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ED046" w14:textId="77777777" w:rsidR="00045B75" w:rsidRDefault="00000000">
      <w:pPr>
        <w:spacing w:after="0"/>
        <w:jc w:val="center"/>
      </w:pPr>
      <w:r>
        <w:rPr>
          <w:b/>
          <w:sz w:val="28"/>
        </w:rPr>
        <w:t>BAB IV</w:t>
      </w:r>
    </w:p>
    <w:p w14:paraId="1568D164" w14:textId="77777777" w:rsidR="00045B75" w:rsidRDefault="00000000">
      <w:pPr>
        <w:spacing w:after="480"/>
        <w:jc w:val="center"/>
      </w:pPr>
      <w:r>
        <w:rPr>
          <w:b/>
          <w:sz w:val="28"/>
        </w:rPr>
        <w:t>IMPLEMENTASI DAN PENGUJIAN</w:t>
      </w:r>
    </w:p>
    <w:p w14:paraId="7135B980" w14:textId="77777777" w:rsidR="00045B75" w:rsidRDefault="00000000">
      <w:pPr>
        <w:spacing w:after="120"/>
        <w:ind w:firstLine="720"/>
        <w:jc w:val="both"/>
      </w:pPr>
      <w:r>
        <w:t>Bab ini menyajikan penjelasan mengenai implementasi dan pengujian sistem website Asha Clean. Pembahasan implementasi mencakup uraian detail mengenai kode program yang digunakan pada setiap modul sistem, meliputi alur input, proses, dan output dari masing-masing komponen. Sementara itu, bagian pengujian menjelaskan pendekatan, metode, dan skenario pengujian yang dapat dilakukan untuk memastikan sistem berjalan sesuai dengan rancangan yang telah ditetapkan.</w:t>
      </w:r>
    </w:p>
    <w:p w14:paraId="351A4AFA" w14:textId="77777777" w:rsidR="00045B75" w:rsidRDefault="00000000">
      <w:pPr>
        <w:spacing w:before="360" w:after="240"/>
      </w:pPr>
      <w:r>
        <w:rPr>
          <w:b/>
        </w:rPr>
        <w:t>4.1 Pembahasan Hasil Implementasi</w:t>
      </w:r>
    </w:p>
    <w:p w14:paraId="4CBB2CD1" w14:textId="77777777" w:rsidR="00045B75" w:rsidRDefault="00000000">
      <w:pPr>
        <w:spacing w:after="120"/>
        <w:ind w:firstLine="720"/>
        <w:jc w:val="both"/>
      </w:pPr>
      <w:r>
        <w:t>Implementasi website Asha Clean dikembangkan menggunakan framework Laravel dengan arsitektur Model-View-Controller (MVC). Arsitektur ini memisahkan logika bisnis, tampilan antarmuka, dan pengolahan data sehingga memudahkan pengembangan serta pemeliharaan sistem. Berikut adalah uraian detail implementasi berdasarkan modul-modul utama yang terdapat pada sistem.</w:t>
      </w:r>
    </w:p>
    <w:p w14:paraId="43B31927" w14:textId="77777777" w:rsidR="00045B75" w:rsidRDefault="00000000">
      <w:pPr>
        <w:spacing w:before="240" w:after="120"/>
      </w:pPr>
      <w:r>
        <w:rPr>
          <w:b/>
        </w:rPr>
        <w:t>4.1.1 Modul Autentikasi</w:t>
      </w:r>
    </w:p>
    <w:p w14:paraId="48D8D518" w14:textId="77777777" w:rsidR="00045B75" w:rsidRDefault="00000000">
      <w:pPr>
        <w:spacing w:after="120"/>
        <w:ind w:firstLine="720"/>
        <w:jc w:val="both"/>
      </w:pPr>
      <w:r>
        <w:t>Modul autentikasi merupakan komponen fundamental yang menangani proses login, registrasi, dan pemulihan kata sandi pengguna. Modul ini memastikan bahwa hanya pengguna yang terverifikasi dapat mengakses fitur-fitur tertentu pada sistem.</w:t>
      </w:r>
    </w:p>
    <w:p w14:paraId="4173D116" w14:textId="77777777" w:rsidR="00045B75" w:rsidRDefault="00000000">
      <w:pPr>
        <w:spacing w:after="120"/>
        <w:ind w:firstLine="720"/>
        <w:jc w:val="both"/>
      </w:pPr>
      <w:r>
        <w:t xml:space="preserve">Proses login diimplementasikan melalui AuthController yang menangani validasi kredensial pengguna. Ketika pengguna mengakses halaman login melalui route '/login', sistem akan menampilkan formulir login yang meminta email dan kata sandi. Setelah formulir disubmit, controller akan memvalidasi input menggunakan Laravel Validator untuk memastikan format email valid dan kata </w:t>
      </w:r>
      <w:proofErr w:type="spellStart"/>
      <w:r>
        <w:t>sandi</w:t>
      </w:r>
      <w:proofErr w:type="spellEnd"/>
      <w:r>
        <w:t xml:space="preserve"> </w:t>
      </w:r>
      <w:proofErr w:type="spellStart"/>
      <w:r>
        <w:t>tidak</w:t>
      </w:r>
      <w:proofErr w:type="spellEnd"/>
      <w:r>
        <w:t xml:space="preserve"> </w:t>
      </w:r>
      <w:proofErr w:type="spellStart"/>
      <w:r>
        <w:t>kosong</w:t>
      </w:r>
      <w:proofErr w:type="spellEnd"/>
      <w:r>
        <w:t>.</w:t>
      </w:r>
    </w:p>
    <w:p w14:paraId="28B7C969" w14:textId="77777777" w:rsidR="009047C1" w:rsidRDefault="009047C1">
      <w:pPr>
        <w:spacing w:after="120"/>
        <w:ind w:firstLine="720"/>
        <w:jc w:val="both"/>
      </w:pPr>
    </w:p>
    <w:p w14:paraId="5084514E" w14:textId="77777777" w:rsidR="009047C1" w:rsidRDefault="009047C1">
      <w:pPr>
        <w:spacing w:after="120"/>
        <w:ind w:firstLine="720"/>
        <w:jc w:val="both"/>
      </w:pPr>
    </w:p>
    <w:p w14:paraId="7046B2B4" w14:textId="77777777" w:rsidR="009047C1" w:rsidRDefault="009047C1">
      <w:pPr>
        <w:spacing w:after="120"/>
        <w:ind w:firstLine="720"/>
        <w:jc w:val="both"/>
      </w:pPr>
    </w:p>
    <w:p w14:paraId="0D5FDD6B" w14:textId="77777777" w:rsidR="009047C1" w:rsidRDefault="009047C1">
      <w:pPr>
        <w:spacing w:after="120"/>
        <w:ind w:firstLine="720"/>
        <w:jc w:val="both"/>
      </w:pPr>
    </w:p>
    <w:p w14:paraId="13290AE4" w14:textId="77777777" w:rsidR="00045B75" w:rsidRDefault="00000000">
      <w:pPr>
        <w:spacing w:before="240" w:after="120"/>
      </w:pPr>
      <w:r>
        <w:rPr>
          <w:b/>
          <w:sz w:val="22"/>
        </w:rPr>
        <w:t>Kode Program 4.1: Konfigurasi Route Autentikasi</w:t>
      </w:r>
    </w:p>
    <w:p w14:paraId="289394C3" w14:textId="77777777" w:rsidR="00045B75" w:rsidRDefault="00000000" w:rsidP="009047C1">
      <w:pPr>
        <w:pBdr>
          <w:top w:val="single" w:sz="4" w:space="1" w:color="auto"/>
          <w:left w:val="single" w:sz="4" w:space="4" w:color="auto"/>
          <w:bottom w:val="single" w:sz="4" w:space="1" w:color="auto"/>
          <w:right w:val="single" w:sz="4" w:space="4" w:color="auto"/>
        </w:pBdr>
        <w:spacing w:before="120" w:after="240" w:line="276" w:lineRule="auto"/>
        <w:ind w:left="567"/>
      </w:pPr>
      <w:r>
        <w:rPr>
          <w:rFonts w:ascii="Consolas" w:hAnsi="Consolas"/>
          <w:sz w:val="18"/>
        </w:rPr>
        <w:t>// Route untuk autentikasi (routes/web.php)</w:t>
      </w:r>
      <w:r>
        <w:rPr>
          <w:rFonts w:ascii="Consolas" w:hAnsi="Consolas"/>
          <w:sz w:val="18"/>
        </w:rPr>
        <w:br/>
        <w:t>Route::get('/login', [AuthController::class, 'showLogin'])-&gt;name('login');</w:t>
      </w:r>
      <w:r>
        <w:rPr>
          <w:rFonts w:ascii="Consolas" w:hAnsi="Consolas"/>
          <w:sz w:val="18"/>
        </w:rPr>
        <w:br/>
        <w:t>Route::post('/login', [AuthController::class, 'login']);</w:t>
      </w:r>
      <w:r>
        <w:rPr>
          <w:rFonts w:ascii="Consolas" w:hAnsi="Consolas"/>
          <w:sz w:val="18"/>
        </w:rPr>
        <w:br/>
        <w:t>Route::post('/logout', [AuthController::class, 'logout'])-&gt;middleware('auth')-&gt;name('logout');</w:t>
      </w:r>
    </w:p>
    <w:p w14:paraId="40BEBEB4" w14:textId="77777777" w:rsidR="00045B75" w:rsidRDefault="00000000">
      <w:pPr>
        <w:spacing w:after="120"/>
        <w:ind w:firstLine="720"/>
        <w:jc w:val="both"/>
      </w:pPr>
      <w:r>
        <w:t>Pada implementasi login, sistem menggunakan facade Auth untuk melakukan proses autentikasi. Jika kredensial valid, sistem akan meregenerasi session dan mengarahkan pengguna ke halaman yang sesuai dengan role-nya. Pengguna dengan role admin akan diarahkan ke dashboard admin, sedangkan pengguna biasa akan diarahkan ke halaman utama.</w:t>
      </w:r>
    </w:p>
    <w:p w14:paraId="70A6CC44" w14:textId="77777777" w:rsidR="00045B75" w:rsidRDefault="00000000">
      <w:pPr>
        <w:spacing w:before="240" w:after="120"/>
      </w:pPr>
      <w:r>
        <w:rPr>
          <w:b/>
          <w:sz w:val="22"/>
        </w:rPr>
        <w:t>Kode Program 4.2: Implementasi Method Login</w:t>
      </w:r>
    </w:p>
    <w:p w14:paraId="49F7347B" w14:textId="77777777" w:rsidR="00045B75" w:rsidRDefault="00000000" w:rsidP="009047C1">
      <w:pPr>
        <w:pBdr>
          <w:top w:val="single" w:sz="4" w:space="1" w:color="auto"/>
          <w:left w:val="single" w:sz="4" w:space="4" w:color="auto"/>
          <w:bottom w:val="single" w:sz="4" w:space="1" w:color="auto"/>
          <w:right w:val="single" w:sz="4" w:space="4" w:color="auto"/>
        </w:pBdr>
        <w:spacing w:before="120" w:after="240" w:line="276" w:lineRule="auto"/>
        <w:ind w:left="567"/>
      </w:pPr>
      <w:r>
        <w:rPr>
          <w:rFonts w:ascii="Consolas" w:hAnsi="Consolas"/>
          <w:sz w:val="18"/>
        </w:rPr>
        <w:t>// AuthController.php - Method login</w:t>
      </w:r>
      <w:r>
        <w:rPr>
          <w:rFonts w:ascii="Consolas" w:hAnsi="Consolas"/>
          <w:sz w:val="18"/>
        </w:rPr>
        <w:br/>
        <w:t>public function login(Request $request)</w:t>
      </w:r>
      <w:r>
        <w:rPr>
          <w:rFonts w:ascii="Consolas" w:hAnsi="Consolas"/>
          <w:sz w:val="18"/>
        </w:rPr>
        <w:br/>
        <w:t>{</w:t>
      </w:r>
      <w:r>
        <w:rPr>
          <w:rFonts w:ascii="Consolas" w:hAnsi="Consolas"/>
          <w:sz w:val="18"/>
        </w:rPr>
        <w:br/>
        <w:t xml:space="preserve">    $credentials = $request-&gt;validate([</w:t>
      </w:r>
      <w:r>
        <w:rPr>
          <w:rFonts w:ascii="Consolas" w:hAnsi="Consolas"/>
          <w:sz w:val="18"/>
        </w:rPr>
        <w:br/>
        <w:t xml:space="preserve">        'email' =&gt; 'required|email',</w:t>
      </w:r>
      <w:r>
        <w:rPr>
          <w:rFonts w:ascii="Consolas" w:hAnsi="Consolas"/>
          <w:sz w:val="18"/>
        </w:rPr>
        <w:br/>
        <w:t xml:space="preserve">        'password' =&gt; 'required',</w:t>
      </w:r>
      <w:r>
        <w:rPr>
          <w:rFonts w:ascii="Consolas" w:hAnsi="Consolas"/>
          <w:sz w:val="18"/>
        </w:rPr>
        <w:br/>
        <w:t xml:space="preserve">    ]);</w:t>
      </w:r>
      <w:r>
        <w:rPr>
          <w:rFonts w:ascii="Consolas" w:hAnsi="Consolas"/>
          <w:sz w:val="18"/>
        </w:rPr>
        <w:br/>
      </w:r>
      <w:r>
        <w:rPr>
          <w:rFonts w:ascii="Consolas" w:hAnsi="Consolas"/>
          <w:sz w:val="18"/>
        </w:rPr>
        <w:br/>
        <w:t xml:space="preserve">    if (Auth::attempt($credentials)) {</w:t>
      </w:r>
      <w:r>
        <w:rPr>
          <w:rFonts w:ascii="Consolas" w:hAnsi="Consolas"/>
          <w:sz w:val="18"/>
        </w:rPr>
        <w:br/>
        <w:t xml:space="preserve">        $request-&gt;session()-&gt;regenerate();</w:t>
      </w:r>
      <w:r>
        <w:rPr>
          <w:rFonts w:ascii="Consolas" w:hAnsi="Consolas"/>
          <w:sz w:val="18"/>
        </w:rPr>
        <w:br/>
        <w:t xml:space="preserve">        </w:t>
      </w:r>
      <w:r>
        <w:rPr>
          <w:rFonts w:ascii="Consolas" w:hAnsi="Consolas"/>
          <w:sz w:val="18"/>
        </w:rPr>
        <w:br/>
        <w:t xml:space="preserve">        if (Auth::user()-&gt;role === 'admin') {</w:t>
      </w:r>
      <w:r>
        <w:rPr>
          <w:rFonts w:ascii="Consolas" w:hAnsi="Consolas"/>
          <w:sz w:val="18"/>
        </w:rPr>
        <w:br/>
        <w:t xml:space="preserve">            return redirect()-&gt;route('admin.dashboard');</w:t>
      </w:r>
      <w:r>
        <w:rPr>
          <w:rFonts w:ascii="Consolas" w:hAnsi="Consolas"/>
          <w:sz w:val="18"/>
        </w:rPr>
        <w:br/>
        <w:t xml:space="preserve">        }</w:t>
      </w:r>
      <w:r>
        <w:rPr>
          <w:rFonts w:ascii="Consolas" w:hAnsi="Consolas"/>
          <w:sz w:val="18"/>
        </w:rPr>
        <w:br/>
        <w:t xml:space="preserve">        return redirect()-&gt;route('home');</w:t>
      </w:r>
      <w:r>
        <w:rPr>
          <w:rFonts w:ascii="Consolas" w:hAnsi="Consolas"/>
          <w:sz w:val="18"/>
        </w:rPr>
        <w:br/>
        <w:t xml:space="preserve">    }</w:t>
      </w:r>
      <w:r>
        <w:rPr>
          <w:rFonts w:ascii="Consolas" w:hAnsi="Consolas"/>
          <w:sz w:val="18"/>
        </w:rPr>
        <w:br/>
      </w:r>
      <w:r>
        <w:rPr>
          <w:rFonts w:ascii="Consolas" w:hAnsi="Consolas"/>
          <w:sz w:val="18"/>
        </w:rPr>
        <w:br/>
        <w:t xml:space="preserve">    return back()-&gt;withErrors([</w:t>
      </w:r>
      <w:r>
        <w:rPr>
          <w:rFonts w:ascii="Consolas" w:hAnsi="Consolas"/>
          <w:sz w:val="18"/>
        </w:rPr>
        <w:br/>
        <w:t xml:space="preserve">        'email' =&gt; 'Email atau password salah',</w:t>
      </w:r>
      <w:r>
        <w:rPr>
          <w:rFonts w:ascii="Consolas" w:hAnsi="Consolas"/>
          <w:sz w:val="18"/>
        </w:rPr>
        <w:br/>
        <w:t xml:space="preserve">    ]);</w:t>
      </w:r>
      <w:r>
        <w:rPr>
          <w:rFonts w:ascii="Consolas" w:hAnsi="Consolas"/>
          <w:sz w:val="18"/>
        </w:rPr>
        <w:br/>
        <w:t>}</w:t>
      </w:r>
    </w:p>
    <w:p w14:paraId="2BA51C31" w14:textId="77777777" w:rsidR="00045B75" w:rsidRDefault="00000000">
      <w:pPr>
        <w:spacing w:after="120"/>
        <w:ind w:firstLine="720"/>
        <w:jc w:val="both"/>
      </w:pPr>
      <w:r>
        <w:t>Input yang diterima oleh method login berupa email dan password yang dikirim melalui request POST. Proses yang dilakukan meliputi validasi format input, pencocokan kredensial dengan database melalui Auth::attempt(), dan regenerasi session untuk keamanan. Output yang dihasilkan berupa redirect ke halaman yang sesuai dengan role pengguna atau pesan error jika autentikasi gagal.</w:t>
      </w:r>
    </w:p>
    <w:p w14:paraId="78373E8B" w14:textId="77777777" w:rsidR="00045B75" w:rsidRDefault="00000000">
      <w:pPr>
        <w:spacing w:after="120"/>
        <w:ind w:firstLine="720"/>
        <w:jc w:val="both"/>
      </w:pPr>
      <w:r>
        <w:lastRenderedPageBreak/>
        <w:t>Proses registrasi ditangani oleh RegisterController yang memungkinkan pengguna baru untuk mendaftarkan akun. Sistem melakukan validasi terhadap nama, email (dengan pengecekan keunikan), dan kata sandi (dengan konfirmasi). Data yang valid kemudian disimpan ke database dengan password yang di-hash menggunakan bcrypt untuk keamanan.</w:t>
      </w:r>
    </w:p>
    <w:p w14:paraId="7A6743EB" w14:textId="77777777" w:rsidR="00045B75" w:rsidRDefault="00000000">
      <w:pPr>
        <w:spacing w:before="240" w:after="120"/>
      </w:pPr>
      <w:r>
        <w:rPr>
          <w:b/>
          <w:sz w:val="22"/>
        </w:rPr>
        <w:t>Kode Program 4.3: Implementasi Method Register</w:t>
      </w:r>
    </w:p>
    <w:p w14:paraId="66A57E16" w14:textId="77777777" w:rsidR="00045B75" w:rsidRDefault="00000000" w:rsidP="009047C1">
      <w:pPr>
        <w:pBdr>
          <w:top w:val="single" w:sz="4" w:space="1" w:color="auto"/>
          <w:left w:val="single" w:sz="4" w:space="4" w:color="auto"/>
          <w:bottom w:val="single" w:sz="4" w:space="1" w:color="auto"/>
          <w:right w:val="single" w:sz="4" w:space="4" w:color="auto"/>
        </w:pBdr>
        <w:spacing w:before="120" w:after="240" w:line="276" w:lineRule="auto"/>
        <w:ind w:left="567"/>
      </w:pPr>
      <w:r>
        <w:rPr>
          <w:rFonts w:ascii="Consolas" w:hAnsi="Consolas"/>
          <w:sz w:val="18"/>
        </w:rPr>
        <w:t>// RegisterController.php - Method register</w:t>
      </w:r>
      <w:r>
        <w:rPr>
          <w:rFonts w:ascii="Consolas" w:hAnsi="Consolas"/>
          <w:sz w:val="18"/>
        </w:rPr>
        <w:br/>
        <w:t>public function register(Request $request)</w:t>
      </w:r>
      <w:r>
        <w:rPr>
          <w:rFonts w:ascii="Consolas" w:hAnsi="Consolas"/>
          <w:sz w:val="18"/>
        </w:rPr>
        <w:br/>
        <w:t>{</w:t>
      </w:r>
      <w:r>
        <w:rPr>
          <w:rFonts w:ascii="Consolas" w:hAnsi="Consolas"/>
          <w:sz w:val="18"/>
        </w:rPr>
        <w:br/>
        <w:t xml:space="preserve">    $request-&gt;validate([</w:t>
      </w:r>
      <w:r>
        <w:rPr>
          <w:rFonts w:ascii="Consolas" w:hAnsi="Consolas"/>
          <w:sz w:val="18"/>
        </w:rPr>
        <w:br/>
        <w:t xml:space="preserve">        'name' =&gt; 'required|string|max:255',</w:t>
      </w:r>
      <w:r>
        <w:rPr>
          <w:rFonts w:ascii="Consolas" w:hAnsi="Consolas"/>
          <w:sz w:val="18"/>
        </w:rPr>
        <w:br/>
        <w:t xml:space="preserve">        'email' =&gt; 'required|email|unique:users',</w:t>
      </w:r>
      <w:r>
        <w:rPr>
          <w:rFonts w:ascii="Consolas" w:hAnsi="Consolas"/>
          <w:sz w:val="18"/>
        </w:rPr>
        <w:br/>
        <w:t xml:space="preserve">        'password' =&gt; 'required|confirmed|min:6',</w:t>
      </w:r>
      <w:r>
        <w:rPr>
          <w:rFonts w:ascii="Consolas" w:hAnsi="Consolas"/>
          <w:sz w:val="18"/>
        </w:rPr>
        <w:br/>
        <w:t xml:space="preserve">    ]);</w:t>
      </w:r>
      <w:r>
        <w:rPr>
          <w:rFonts w:ascii="Consolas" w:hAnsi="Consolas"/>
          <w:sz w:val="18"/>
        </w:rPr>
        <w:br/>
      </w:r>
      <w:r>
        <w:rPr>
          <w:rFonts w:ascii="Consolas" w:hAnsi="Consolas"/>
          <w:sz w:val="18"/>
        </w:rPr>
        <w:br/>
        <w:t xml:space="preserve">    User::create([</w:t>
      </w:r>
      <w:r>
        <w:rPr>
          <w:rFonts w:ascii="Consolas" w:hAnsi="Consolas"/>
          <w:sz w:val="18"/>
        </w:rPr>
        <w:br/>
        <w:t xml:space="preserve">        'name' =&gt; $request-&gt;name,</w:t>
      </w:r>
      <w:r>
        <w:rPr>
          <w:rFonts w:ascii="Consolas" w:hAnsi="Consolas"/>
          <w:sz w:val="18"/>
        </w:rPr>
        <w:br/>
        <w:t xml:space="preserve">        'email' =&gt; $request-&gt;email,</w:t>
      </w:r>
      <w:r>
        <w:rPr>
          <w:rFonts w:ascii="Consolas" w:hAnsi="Consolas"/>
          <w:sz w:val="18"/>
        </w:rPr>
        <w:br/>
        <w:t xml:space="preserve">        'password' =&gt; Hash::make($request-&gt;password),</w:t>
      </w:r>
      <w:r>
        <w:rPr>
          <w:rFonts w:ascii="Consolas" w:hAnsi="Consolas"/>
          <w:sz w:val="18"/>
        </w:rPr>
        <w:br/>
        <w:t xml:space="preserve">        'role' =&gt; 'user',</w:t>
      </w:r>
      <w:r>
        <w:rPr>
          <w:rFonts w:ascii="Consolas" w:hAnsi="Consolas"/>
          <w:sz w:val="18"/>
        </w:rPr>
        <w:br/>
        <w:t xml:space="preserve">    ]);</w:t>
      </w:r>
      <w:r>
        <w:rPr>
          <w:rFonts w:ascii="Consolas" w:hAnsi="Consolas"/>
          <w:sz w:val="18"/>
        </w:rPr>
        <w:br/>
      </w:r>
      <w:r>
        <w:rPr>
          <w:rFonts w:ascii="Consolas" w:hAnsi="Consolas"/>
          <w:sz w:val="18"/>
        </w:rPr>
        <w:br/>
        <w:t xml:space="preserve">    return redirect()-&gt;route('login');</w:t>
      </w:r>
      <w:r>
        <w:rPr>
          <w:rFonts w:ascii="Consolas" w:hAnsi="Consolas"/>
          <w:sz w:val="18"/>
        </w:rPr>
        <w:br/>
        <w:t>}</w:t>
      </w:r>
    </w:p>
    <w:p w14:paraId="75E30B99" w14:textId="77777777" w:rsidR="00045B75" w:rsidRDefault="00000000">
      <w:pPr>
        <w:spacing w:after="120"/>
        <w:ind w:firstLine="720"/>
        <w:jc w:val="both"/>
      </w:pPr>
      <w:r>
        <w:t>Fitur pemulihan kata sandi diimplementasikan melalui ForgotPasswordController dengan empat tahap: menampilkan form permintaan reset, mengirim link reset melalui email, menampilkan form reset password, dan memproses penyimpanan kata sandi baru. Sistem memanfaatkan facade Password bawaan Laravel untuk mengelola token reset dan mengirim email secara aman.</w:t>
      </w:r>
    </w:p>
    <w:p w14:paraId="2240E538" w14:textId="77777777" w:rsidR="00045B75" w:rsidRDefault="00000000">
      <w:pPr>
        <w:spacing w:before="240" w:after="120"/>
      </w:pPr>
      <w:r>
        <w:rPr>
          <w:b/>
        </w:rPr>
        <w:t>4.1.2 Modul Manajemen Layanan</w:t>
      </w:r>
    </w:p>
    <w:p w14:paraId="2EA659E8" w14:textId="77777777" w:rsidR="00045B75" w:rsidRDefault="00000000">
      <w:pPr>
        <w:spacing w:after="120"/>
        <w:ind w:firstLine="720"/>
        <w:jc w:val="both"/>
      </w:pPr>
      <w:r>
        <w:t>Modul manajemen layanan merupakan komponen inti yang menangani pengelolaan data layanan kebersihan yang disediakan oleh Asha Clean. Modul ini terbagi menjadi dua bagian: tampilan publik untuk pengguna dan panel administrasi untuk pengelolaan data.</w:t>
      </w:r>
    </w:p>
    <w:p w14:paraId="3ED3D47A" w14:textId="77777777" w:rsidR="00045B75" w:rsidRDefault="00000000">
      <w:pPr>
        <w:spacing w:after="120"/>
        <w:ind w:firstLine="720"/>
        <w:jc w:val="both"/>
      </w:pPr>
      <w:r>
        <w:t xml:space="preserve">Untuk tampilan publik, ServiceController menyediakan method show() yang menampilkan detail layanan berdasarkan slug. Sistem mengambil data layanan yang aktif </w:t>
      </w:r>
      <w:r>
        <w:lastRenderedPageBreak/>
        <w:t>dari database beserta pengaturan landing page, kemudian mengirimkannya ke view untuk ditampilkan kepada pengguna.</w:t>
      </w:r>
    </w:p>
    <w:p w14:paraId="5F8B12D4" w14:textId="77777777" w:rsidR="00045B75" w:rsidRDefault="00000000">
      <w:pPr>
        <w:spacing w:before="240" w:after="120"/>
      </w:pPr>
      <w:r>
        <w:rPr>
          <w:b/>
          <w:sz w:val="22"/>
        </w:rPr>
        <w:t>Kode Program 4.4: Method Tampilan Detail Layanan</w:t>
      </w:r>
    </w:p>
    <w:p w14:paraId="755E25EE" w14:textId="77777777" w:rsidR="00045B75" w:rsidRDefault="00000000" w:rsidP="009047C1">
      <w:pPr>
        <w:pBdr>
          <w:top w:val="single" w:sz="4" w:space="1" w:color="auto"/>
          <w:left w:val="single" w:sz="4" w:space="4" w:color="auto"/>
          <w:bottom w:val="single" w:sz="4" w:space="1" w:color="auto"/>
          <w:right w:val="single" w:sz="4" w:space="4" w:color="auto"/>
        </w:pBdr>
        <w:spacing w:before="120" w:after="240" w:line="276" w:lineRule="auto"/>
        <w:ind w:left="567"/>
      </w:pPr>
      <w:r>
        <w:rPr>
          <w:rFonts w:ascii="Consolas" w:hAnsi="Consolas"/>
          <w:sz w:val="18"/>
        </w:rPr>
        <w:t>// ServiceController.php - Tampilan Publik</w:t>
      </w:r>
      <w:r>
        <w:rPr>
          <w:rFonts w:ascii="Consolas" w:hAnsi="Consolas"/>
          <w:sz w:val="18"/>
        </w:rPr>
        <w:br/>
        <w:t>public function show($slug)</w:t>
      </w:r>
      <w:r>
        <w:rPr>
          <w:rFonts w:ascii="Consolas" w:hAnsi="Consolas"/>
          <w:sz w:val="18"/>
        </w:rPr>
        <w:br/>
        <w:t>{</w:t>
      </w:r>
      <w:r>
        <w:rPr>
          <w:rFonts w:ascii="Consolas" w:hAnsi="Consolas"/>
          <w:sz w:val="18"/>
        </w:rPr>
        <w:br/>
        <w:t xml:space="preserve">    $service = Service::where('slug', $slug)-&gt;where('is_active', 1)-&gt;firstOrFail();</w:t>
      </w:r>
      <w:r>
        <w:rPr>
          <w:rFonts w:ascii="Consolas" w:hAnsi="Consolas"/>
          <w:sz w:val="18"/>
        </w:rPr>
        <w:br/>
        <w:t xml:space="preserve">    $setting = LandingSetting::first();</w:t>
      </w:r>
      <w:r>
        <w:rPr>
          <w:rFonts w:ascii="Consolas" w:hAnsi="Consolas"/>
          <w:sz w:val="18"/>
        </w:rPr>
        <w:br/>
        <w:t xml:space="preserve">    return view('services.show', compact('service', 'setting'));</w:t>
      </w:r>
      <w:r>
        <w:rPr>
          <w:rFonts w:ascii="Consolas" w:hAnsi="Consolas"/>
          <w:sz w:val="18"/>
        </w:rPr>
        <w:br/>
        <w:t>}</w:t>
      </w:r>
    </w:p>
    <w:p w14:paraId="37E21046" w14:textId="77777777" w:rsidR="00045B75" w:rsidRDefault="00000000">
      <w:pPr>
        <w:spacing w:after="120"/>
        <w:ind w:firstLine="720"/>
        <w:jc w:val="both"/>
      </w:pPr>
      <w:r>
        <w:t>Pada panel administrasi, ServiceController menyediakan operasi CRUD lengkap. Method index() menampilkan daftar semua layanan, method create() menampilkan form pembuatan layanan baru, method store() menyimpan data layanan ke database, method edit() menampilkan form edit, method update() memperbarui data layanan, dan method destroy() menghapus layanan.</w:t>
      </w:r>
    </w:p>
    <w:p w14:paraId="76972E29" w14:textId="77777777" w:rsidR="00045B75" w:rsidRDefault="00000000">
      <w:pPr>
        <w:spacing w:before="240" w:after="120"/>
      </w:pPr>
      <w:r>
        <w:rPr>
          <w:b/>
          <w:sz w:val="22"/>
        </w:rPr>
        <w:t>Kode Program 4.5: Konfigurasi Route Admin Layanan</w:t>
      </w:r>
    </w:p>
    <w:p w14:paraId="20D2C7D8" w14:textId="77777777" w:rsidR="00045B75" w:rsidRDefault="00000000" w:rsidP="009047C1">
      <w:pPr>
        <w:pBdr>
          <w:top w:val="single" w:sz="4" w:space="1" w:color="auto"/>
          <w:left w:val="single" w:sz="4" w:space="4" w:color="auto"/>
          <w:bottom w:val="single" w:sz="4" w:space="1" w:color="auto"/>
          <w:right w:val="single" w:sz="4" w:space="4" w:color="auto"/>
        </w:pBdr>
        <w:spacing w:before="120" w:after="240" w:line="276" w:lineRule="auto"/>
        <w:ind w:left="567"/>
      </w:pPr>
      <w:r>
        <w:rPr>
          <w:rFonts w:ascii="Consolas" w:hAnsi="Consolas"/>
          <w:sz w:val="18"/>
        </w:rPr>
        <w:t>// Route CRUD Layanan Admin (routes/web.php)</w:t>
      </w:r>
      <w:r>
        <w:rPr>
          <w:rFonts w:ascii="Consolas" w:hAnsi="Consolas"/>
          <w:sz w:val="18"/>
        </w:rPr>
        <w:br/>
        <w:t>Route::middleware(['auth', 'role:admin'])</w:t>
      </w:r>
      <w:r>
        <w:rPr>
          <w:rFonts w:ascii="Consolas" w:hAnsi="Consolas"/>
          <w:sz w:val="18"/>
        </w:rPr>
        <w:br/>
        <w:t xml:space="preserve">    -&gt;prefix('admin')</w:t>
      </w:r>
      <w:r>
        <w:rPr>
          <w:rFonts w:ascii="Consolas" w:hAnsi="Consolas"/>
          <w:sz w:val="18"/>
        </w:rPr>
        <w:br/>
        <w:t xml:space="preserve">    -&gt;name('admin.')</w:t>
      </w:r>
      <w:r>
        <w:rPr>
          <w:rFonts w:ascii="Consolas" w:hAnsi="Consolas"/>
          <w:sz w:val="18"/>
        </w:rPr>
        <w:br/>
        <w:t xml:space="preserve">    -&gt;group(function () {</w:t>
      </w:r>
      <w:r>
        <w:rPr>
          <w:rFonts w:ascii="Consolas" w:hAnsi="Consolas"/>
          <w:sz w:val="18"/>
        </w:rPr>
        <w:br/>
        <w:t xml:space="preserve">        Route::get('/dashboard', [AdminDashboardController::class, 'index'])-&gt;name('dashboard');</w:t>
      </w:r>
      <w:r>
        <w:rPr>
          <w:rFonts w:ascii="Consolas" w:hAnsi="Consolas"/>
          <w:sz w:val="18"/>
        </w:rPr>
        <w:br/>
        <w:t xml:space="preserve">        Route::resource('services', ServiceController::class);</w:t>
      </w:r>
      <w:r>
        <w:rPr>
          <w:rFonts w:ascii="Consolas" w:hAnsi="Consolas"/>
          <w:sz w:val="18"/>
        </w:rPr>
        <w:br/>
        <w:t xml:space="preserve">    });</w:t>
      </w:r>
    </w:p>
    <w:p w14:paraId="51496124" w14:textId="77777777" w:rsidR="00045B75" w:rsidRDefault="00000000">
      <w:pPr>
        <w:spacing w:after="120"/>
        <w:ind w:firstLine="720"/>
        <w:jc w:val="both"/>
      </w:pPr>
      <w:r>
        <w:t>Pada proses penyimpanan layanan baru, sistem menerima input berupa nama layanan, harga, gambar, deskripsi, keuntungan (benefits), dan daftar harga (pricelist). Controller melakukan validasi terhadap format input, kemudian memproses upload gambar ke storage publik, dan menyimpan data benefits serta pricelist dalam format JSON ke database.</w:t>
      </w:r>
    </w:p>
    <w:p w14:paraId="07207A59" w14:textId="77777777" w:rsidR="00045B75" w:rsidRDefault="00000000">
      <w:pPr>
        <w:spacing w:before="240" w:after="120"/>
      </w:pPr>
      <w:r>
        <w:rPr>
          <w:b/>
          <w:sz w:val="22"/>
        </w:rPr>
        <w:t>Kode Program 4.6: Implementasi Penyimpanan Layanan</w:t>
      </w:r>
    </w:p>
    <w:p w14:paraId="04025AC3" w14:textId="77777777" w:rsidR="00045B75" w:rsidRDefault="00000000" w:rsidP="009047C1">
      <w:pPr>
        <w:pBdr>
          <w:top w:val="single" w:sz="4" w:space="1" w:color="auto"/>
          <w:left w:val="single" w:sz="4" w:space="4" w:color="auto"/>
          <w:bottom w:val="single" w:sz="4" w:space="1" w:color="auto"/>
          <w:right w:val="single" w:sz="4" w:space="4" w:color="auto"/>
        </w:pBdr>
        <w:spacing w:before="120" w:after="240" w:line="276" w:lineRule="auto"/>
        <w:ind w:left="567"/>
      </w:pPr>
      <w:r>
        <w:rPr>
          <w:rFonts w:ascii="Consolas" w:hAnsi="Consolas"/>
          <w:sz w:val="18"/>
        </w:rPr>
        <w:t>// ServiceController.php - Method store (menyimpan layanan baru)</w:t>
      </w:r>
      <w:r>
        <w:rPr>
          <w:rFonts w:ascii="Consolas" w:hAnsi="Consolas"/>
          <w:sz w:val="18"/>
        </w:rPr>
        <w:br/>
        <w:t>public function store(Request $request)</w:t>
      </w:r>
      <w:r>
        <w:rPr>
          <w:rFonts w:ascii="Consolas" w:hAnsi="Consolas"/>
          <w:sz w:val="18"/>
        </w:rPr>
        <w:br/>
        <w:t>{</w:t>
      </w:r>
      <w:r>
        <w:rPr>
          <w:rFonts w:ascii="Consolas" w:hAnsi="Consolas"/>
          <w:sz w:val="18"/>
        </w:rPr>
        <w:br/>
        <w:t xml:space="preserve">    $request-&gt;validate([</w:t>
      </w:r>
      <w:r>
        <w:rPr>
          <w:rFonts w:ascii="Consolas" w:hAnsi="Consolas"/>
          <w:sz w:val="18"/>
        </w:rPr>
        <w:br/>
      </w:r>
      <w:r>
        <w:rPr>
          <w:rFonts w:ascii="Consolas" w:hAnsi="Consolas"/>
          <w:sz w:val="18"/>
        </w:rPr>
        <w:lastRenderedPageBreak/>
        <w:t xml:space="preserve">        'name' =&gt; 'required|string|max:255',</w:t>
      </w:r>
      <w:r>
        <w:rPr>
          <w:rFonts w:ascii="Consolas" w:hAnsi="Consolas"/>
          <w:sz w:val="18"/>
        </w:rPr>
        <w:br/>
        <w:t xml:space="preserve">        'price' =&gt; 'required|numeric',</w:t>
      </w:r>
      <w:r>
        <w:rPr>
          <w:rFonts w:ascii="Consolas" w:hAnsi="Consolas"/>
          <w:sz w:val="18"/>
        </w:rPr>
        <w:br/>
        <w:t xml:space="preserve">        'image' =&gt; 'nullable|image|mimes:jpeg,png,jpg,webp|max:2048',</w:t>
      </w:r>
      <w:r>
        <w:rPr>
          <w:rFonts w:ascii="Consolas" w:hAnsi="Consolas"/>
          <w:sz w:val="18"/>
        </w:rPr>
        <w:br/>
        <w:t xml:space="preserve">    ]);</w:t>
      </w:r>
      <w:r>
        <w:rPr>
          <w:rFonts w:ascii="Consolas" w:hAnsi="Consolas"/>
          <w:sz w:val="18"/>
        </w:rPr>
        <w:br/>
      </w:r>
      <w:r>
        <w:rPr>
          <w:rFonts w:ascii="Consolas" w:hAnsi="Consolas"/>
          <w:sz w:val="18"/>
        </w:rPr>
        <w:br/>
        <w:t xml:space="preserve">    $data = $request-&gt;except($excludedFields);</w:t>
      </w:r>
      <w:r>
        <w:rPr>
          <w:rFonts w:ascii="Consolas" w:hAnsi="Consolas"/>
          <w:sz w:val="18"/>
        </w:rPr>
        <w:br/>
        <w:t xml:space="preserve">    $data['slug'] = Str::slug($request-&gt;name);</w:t>
      </w:r>
      <w:r>
        <w:rPr>
          <w:rFonts w:ascii="Consolas" w:hAnsi="Consolas"/>
          <w:sz w:val="18"/>
        </w:rPr>
        <w:br/>
        <w:t xml:space="preserve">    </w:t>
      </w:r>
      <w:r>
        <w:rPr>
          <w:rFonts w:ascii="Consolas" w:hAnsi="Consolas"/>
          <w:sz w:val="18"/>
        </w:rPr>
        <w:br/>
        <w:t xml:space="preserve">    if ($request-&gt;hasFile('image')) {</w:t>
      </w:r>
      <w:r>
        <w:rPr>
          <w:rFonts w:ascii="Consolas" w:hAnsi="Consolas"/>
          <w:sz w:val="18"/>
        </w:rPr>
        <w:br/>
        <w:t xml:space="preserve">        $data['image'] = $request-&gt;file('image')-&gt;store('services', 'public');</w:t>
      </w:r>
      <w:r>
        <w:rPr>
          <w:rFonts w:ascii="Consolas" w:hAnsi="Consolas"/>
          <w:sz w:val="18"/>
        </w:rPr>
        <w:br/>
        <w:t xml:space="preserve">    }</w:t>
      </w:r>
      <w:r>
        <w:rPr>
          <w:rFonts w:ascii="Consolas" w:hAnsi="Consolas"/>
          <w:sz w:val="18"/>
        </w:rPr>
        <w:br/>
      </w:r>
      <w:r>
        <w:rPr>
          <w:rFonts w:ascii="Consolas" w:hAnsi="Consolas"/>
          <w:sz w:val="18"/>
        </w:rPr>
        <w:br/>
        <w:t xml:space="preserve">    $data['is_active'] = $request-&gt;has('is_active') ? 1 : 0;</w:t>
      </w:r>
      <w:r>
        <w:rPr>
          <w:rFonts w:ascii="Consolas" w:hAnsi="Consolas"/>
          <w:sz w:val="18"/>
        </w:rPr>
        <w:br/>
        <w:t xml:space="preserve">    </w:t>
      </w:r>
      <w:r>
        <w:rPr>
          <w:rFonts w:ascii="Consolas" w:hAnsi="Consolas"/>
          <w:sz w:val="18"/>
        </w:rPr>
        <w:br/>
        <w:t xml:space="preserve">    // Handle Benefits</w:t>
      </w:r>
      <w:r>
        <w:rPr>
          <w:rFonts w:ascii="Consolas" w:hAnsi="Consolas"/>
          <w:sz w:val="18"/>
        </w:rPr>
        <w:br/>
        <w:t xml:space="preserve">    $benefits = [];</w:t>
      </w:r>
      <w:r>
        <w:rPr>
          <w:rFonts w:ascii="Consolas" w:hAnsi="Consolas"/>
          <w:sz w:val="18"/>
        </w:rPr>
        <w:br/>
        <w:t xml:space="preserve">    for ($i = 1; $i &lt;= 4; $i++) {</w:t>
      </w:r>
      <w:r>
        <w:rPr>
          <w:rFonts w:ascii="Consolas" w:hAnsi="Consolas"/>
          <w:sz w:val="18"/>
        </w:rPr>
        <w:br/>
        <w:t xml:space="preserve">        if ($request-&gt;filled("benefit_{$i}_title")) {</w:t>
      </w:r>
      <w:r>
        <w:rPr>
          <w:rFonts w:ascii="Consolas" w:hAnsi="Consolas"/>
          <w:sz w:val="18"/>
        </w:rPr>
        <w:br/>
        <w:t xml:space="preserve">            $benefits[] = [</w:t>
      </w:r>
      <w:r>
        <w:rPr>
          <w:rFonts w:ascii="Consolas" w:hAnsi="Consolas"/>
          <w:sz w:val="18"/>
        </w:rPr>
        <w:br/>
        <w:t xml:space="preserve">                'title' =&gt; $request-&gt;input("benefit_{$i}_title"),</w:t>
      </w:r>
      <w:r>
        <w:rPr>
          <w:rFonts w:ascii="Consolas" w:hAnsi="Consolas"/>
          <w:sz w:val="18"/>
        </w:rPr>
        <w:br/>
        <w:t xml:space="preserve">                'desc'  =&gt; $request-&gt;input("benefit_{$i}_desc")</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$data['benefits'] = $benefits;</w:t>
      </w:r>
      <w:r>
        <w:rPr>
          <w:rFonts w:ascii="Consolas" w:hAnsi="Consolas"/>
          <w:sz w:val="18"/>
        </w:rPr>
        <w:br/>
      </w:r>
      <w:r>
        <w:rPr>
          <w:rFonts w:ascii="Consolas" w:hAnsi="Consolas"/>
          <w:sz w:val="18"/>
        </w:rPr>
        <w:br/>
        <w:t xml:space="preserve">    Service::create($data);</w:t>
      </w:r>
      <w:r>
        <w:rPr>
          <w:rFonts w:ascii="Consolas" w:hAnsi="Consolas"/>
          <w:sz w:val="18"/>
        </w:rPr>
        <w:br/>
        <w:t xml:space="preserve">    return redirect()-&gt;route('admin.services.index')-&gt;with('success', 'Layanan berhasil dibuat!');</w:t>
      </w:r>
      <w:r>
        <w:rPr>
          <w:rFonts w:ascii="Consolas" w:hAnsi="Consolas"/>
          <w:sz w:val="18"/>
        </w:rPr>
        <w:br/>
        <w:t>}</w:t>
      </w:r>
    </w:p>
    <w:p w14:paraId="6960A7AE" w14:textId="77777777" w:rsidR="00045B75" w:rsidRDefault="00000000">
      <w:pPr>
        <w:spacing w:before="240" w:after="120"/>
      </w:pPr>
      <w:r>
        <w:rPr>
          <w:b/>
        </w:rPr>
        <w:t>4.1.3 Modul Pemesanan (Booking)</w:t>
      </w:r>
    </w:p>
    <w:p w14:paraId="3C0DAAEF" w14:textId="77777777" w:rsidR="00045B75" w:rsidRDefault="00000000">
      <w:pPr>
        <w:spacing w:after="120"/>
        <w:ind w:firstLine="720"/>
        <w:jc w:val="both"/>
      </w:pPr>
      <w:r>
        <w:t>Modul pemesanan merupakan komponen yang menangani proses pemesanan layanan kebersihan oleh pengguna. Modul ini terintegrasi dengan payment gateway Midtrans untuk memproses pembayaran secara online. Alur pemesanan dimulai dari pemilihan layanan, pengisian formulir pemesanan, proses pembayaran, hingga konfirmasi keberhasilan transaksi.</w:t>
      </w:r>
    </w:p>
    <w:p w14:paraId="73635BCD" w14:textId="77777777" w:rsidR="00045B75" w:rsidRDefault="00000000">
      <w:pPr>
        <w:spacing w:after="120"/>
        <w:ind w:firstLine="720"/>
        <w:jc w:val="both"/>
      </w:pPr>
      <w:r>
        <w:t>PesanController menangani seluruh alur pemesanan melalui empat method utama. Method index() menampilkan formulir pemesanan dengan data layanan dan item yang dipilih oleh pengguna. Method submit() memproses penyimpanan pesanan dan integrasi dengan Midtrans. Method payment() menampilkan halaman pembayaran dengan snap token. Method success() menangani konfirmasi pembayaran berhasil.</w:t>
      </w:r>
    </w:p>
    <w:p w14:paraId="45C5C487" w14:textId="77777777" w:rsidR="00045B75" w:rsidRDefault="00000000">
      <w:pPr>
        <w:spacing w:before="240" w:after="120"/>
      </w:pPr>
      <w:r>
        <w:rPr>
          <w:b/>
          <w:sz w:val="22"/>
        </w:rPr>
        <w:t>Kode Program 4.7: Konfigurasi Route Pemesanan</w:t>
      </w:r>
    </w:p>
    <w:p w14:paraId="4F114F07" w14:textId="77777777" w:rsidR="00045B75" w:rsidRDefault="00000000" w:rsidP="009047C1">
      <w:pPr>
        <w:pBdr>
          <w:top w:val="single" w:sz="4" w:space="1" w:color="auto"/>
          <w:left w:val="single" w:sz="4" w:space="4" w:color="auto"/>
          <w:bottom w:val="single" w:sz="4" w:space="1" w:color="auto"/>
          <w:right w:val="single" w:sz="4" w:space="4" w:color="auto"/>
        </w:pBdr>
        <w:spacing w:before="120" w:after="240" w:line="276" w:lineRule="auto"/>
        <w:ind w:left="567"/>
      </w:pPr>
      <w:r>
        <w:rPr>
          <w:rFonts w:ascii="Consolas" w:hAnsi="Consolas"/>
          <w:sz w:val="18"/>
        </w:rPr>
        <w:lastRenderedPageBreak/>
        <w:t>// Route Pemesanan (routes/web.php)</w:t>
      </w:r>
      <w:r>
        <w:rPr>
          <w:rFonts w:ascii="Consolas" w:hAnsi="Consolas"/>
          <w:sz w:val="18"/>
        </w:rPr>
        <w:br/>
        <w:t>Route::get('/pesan/{id}', [PesanController::class, 'index'])-&gt;name('pesan.index');</w:t>
      </w:r>
      <w:r>
        <w:rPr>
          <w:rFonts w:ascii="Consolas" w:hAnsi="Consolas"/>
          <w:sz w:val="18"/>
        </w:rPr>
        <w:br/>
        <w:t>Route::post('/pesan', [PesanController::class, 'submit'])-&gt;name('pesan.submit');</w:t>
      </w:r>
      <w:r>
        <w:rPr>
          <w:rFonts w:ascii="Consolas" w:hAnsi="Consolas"/>
          <w:sz w:val="18"/>
        </w:rPr>
        <w:br/>
        <w:t>Route::get('/pembayaran/{id}', [PesanController::class, 'payment'])-&gt;name('pesan.payment');</w:t>
      </w:r>
      <w:r>
        <w:rPr>
          <w:rFonts w:ascii="Consolas" w:hAnsi="Consolas"/>
          <w:sz w:val="18"/>
        </w:rPr>
        <w:br/>
        <w:t>Route::get('/pembayaran/sukses/{id}', [PesanController::class, 'success'])-&gt;name('pesan.success');</w:t>
      </w:r>
    </w:p>
    <w:p w14:paraId="66118D2B" w14:textId="77777777" w:rsidR="00045B75" w:rsidRDefault="00000000">
      <w:pPr>
        <w:spacing w:after="120"/>
        <w:ind w:firstLine="720"/>
        <w:jc w:val="both"/>
      </w:pPr>
      <w:r>
        <w:t>Pada proses submit pesanan, sistem menerima input berupa service_id, nama pemesan, nomor telepon, alamat, tanggal dan waktu pemesanan, serta daftar item layanan yang dipilih. Controller melakukan validasi input, menghitung total harga berdasarkan item yang dipilih, menyimpan data booking ke database, kemudian mengkonfigurasi dan memanggil API Midtrans untuk mendapatkan snap token pembayaran.</w:t>
      </w:r>
    </w:p>
    <w:p w14:paraId="4A618B5A" w14:textId="77777777" w:rsidR="00045B75" w:rsidRDefault="00000000">
      <w:pPr>
        <w:spacing w:before="240" w:after="120"/>
      </w:pPr>
      <w:r>
        <w:rPr>
          <w:b/>
          <w:sz w:val="22"/>
        </w:rPr>
        <w:t>Kode Program 4.8: Implementasi Pemrosesan Pesanan dengan Midtrans</w:t>
      </w:r>
    </w:p>
    <w:p w14:paraId="1B2BE8A5" w14:textId="77777777" w:rsidR="00045B75" w:rsidRDefault="00000000" w:rsidP="009047C1">
      <w:pPr>
        <w:pBdr>
          <w:top w:val="single" w:sz="4" w:space="1" w:color="auto"/>
          <w:left w:val="single" w:sz="4" w:space="4" w:color="auto"/>
          <w:bottom w:val="single" w:sz="4" w:space="1" w:color="auto"/>
          <w:right w:val="single" w:sz="4" w:space="4" w:color="auto"/>
        </w:pBdr>
        <w:spacing w:before="120" w:after="240" w:line="276" w:lineRule="auto"/>
        <w:ind w:left="567"/>
      </w:pPr>
      <w:r>
        <w:rPr>
          <w:rFonts w:ascii="Consolas" w:hAnsi="Consolas"/>
          <w:sz w:val="18"/>
        </w:rPr>
        <w:t>// PesanController.php - Method submit (pemrosesan pesanan)</w:t>
      </w:r>
      <w:r>
        <w:rPr>
          <w:rFonts w:ascii="Consolas" w:hAnsi="Consolas"/>
          <w:sz w:val="18"/>
        </w:rPr>
        <w:br/>
        <w:t>public function submit(Request $request)</w:t>
      </w:r>
      <w:r>
        <w:rPr>
          <w:rFonts w:ascii="Consolas" w:hAnsi="Consolas"/>
          <w:sz w:val="18"/>
        </w:rPr>
        <w:br/>
        <w:t>{</w:t>
      </w:r>
      <w:r>
        <w:rPr>
          <w:rFonts w:ascii="Consolas" w:hAnsi="Consolas"/>
          <w:sz w:val="18"/>
        </w:rPr>
        <w:br/>
        <w:t xml:space="preserve">    $request-&gt;validate([</w:t>
      </w:r>
      <w:r>
        <w:rPr>
          <w:rFonts w:ascii="Consolas" w:hAnsi="Consolas"/>
          <w:sz w:val="18"/>
        </w:rPr>
        <w:br/>
        <w:t xml:space="preserve">        'service_id'   =&gt; 'required|exists:services,id',</w:t>
      </w:r>
      <w:r>
        <w:rPr>
          <w:rFonts w:ascii="Consolas" w:hAnsi="Consolas"/>
          <w:sz w:val="18"/>
        </w:rPr>
        <w:br/>
        <w:t xml:space="preserve">        'name'         =&gt; 'required|string|max:255',</w:t>
      </w:r>
      <w:r>
        <w:rPr>
          <w:rFonts w:ascii="Consolas" w:hAnsi="Consolas"/>
          <w:sz w:val="18"/>
        </w:rPr>
        <w:br/>
        <w:t xml:space="preserve">        'phone'        =&gt; 'required|numeric',</w:t>
      </w:r>
      <w:r>
        <w:rPr>
          <w:rFonts w:ascii="Consolas" w:hAnsi="Consolas"/>
          <w:sz w:val="18"/>
        </w:rPr>
        <w:br/>
        <w:t xml:space="preserve">        'address'      =&gt; 'required|string',</w:t>
      </w:r>
      <w:r>
        <w:rPr>
          <w:rFonts w:ascii="Consolas" w:hAnsi="Consolas"/>
          <w:sz w:val="18"/>
        </w:rPr>
        <w:br/>
        <w:t xml:space="preserve">        'booking_date' =&gt; 'required|date',</w:t>
      </w:r>
      <w:r>
        <w:rPr>
          <w:rFonts w:ascii="Consolas" w:hAnsi="Consolas"/>
          <w:sz w:val="18"/>
        </w:rPr>
        <w:br/>
        <w:t xml:space="preserve">        'booking_time' =&gt; 'required',</w:t>
      </w:r>
      <w:r>
        <w:rPr>
          <w:rFonts w:ascii="Consolas" w:hAnsi="Consolas"/>
          <w:sz w:val="18"/>
        </w:rPr>
        <w:br/>
        <w:t xml:space="preserve">        'items'        =&gt; 'nullable|array',</w:t>
      </w:r>
      <w:r>
        <w:rPr>
          <w:rFonts w:ascii="Consolas" w:hAnsi="Consolas"/>
          <w:sz w:val="18"/>
        </w:rPr>
        <w:br/>
        <w:t xml:space="preserve">    ]);</w:t>
      </w:r>
      <w:r>
        <w:rPr>
          <w:rFonts w:ascii="Consolas" w:hAnsi="Consolas"/>
          <w:sz w:val="18"/>
        </w:rPr>
        <w:br/>
      </w:r>
      <w:r>
        <w:rPr>
          <w:rFonts w:ascii="Consolas" w:hAnsi="Consolas"/>
          <w:sz w:val="18"/>
        </w:rPr>
        <w:br/>
        <w:t xml:space="preserve">    // Hitung Total Harga</w:t>
      </w:r>
      <w:r>
        <w:rPr>
          <w:rFonts w:ascii="Consolas" w:hAnsi="Consolas"/>
          <w:sz w:val="18"/>
        </w:rPr>
        <w:br/>
        <w:t xml:space="preserve">    $totalPrice = 0;</w:t>
      </w:r>
      <w:r>
        <w:rPr>
          <w:rFonts w:ascii="Consolas" w:hAnsi="Consolas"/>
          <w:sz w:val="18"/>
        </w:rPr>
        <w:br/>
        <w:t xml:space="preserve">    $itemDetailsMidtrans = [];</w:t>
      </w:r>
      <w:r>
        <w:rPr>
          <w:rFonts w:ascii="Consolas" w:hAnsi="Consolas"/>
          <w:sz w:val="18"/>
        </w:rPr>
        <w:br/>
        <w:t xml:space="preserve">    foreach ($request-&gt;items as $item) {</w:t>
      </w:r>
      <w:r>
        <w:rPr>
          <w:rFonts w:ascii="Consolas" w:hAnsi="Consolas"/>
          <w:sz w:val="18"/>
        </w:rPr>
        <w:br/>
        <w:t xml:space="preserve">        $price = (int)$item['price'];</w:t>
      </w:r>
      <w:r>
        <w:rPr>
          <w:rFonts w:ascii="Consolas" w:hAnsi="Consolas"/>
          <w:sz w:val="18"/>
        </w:rPr>
        <w:br/>
        <w:t xml:space="preserve">        $totalPrice += $price;</w:t>
      </w:r>
      <w:r>
        <w:rPr>
          <w:rFonts w:ascii="Consolas" w:hAnsi="Consolas"/>
          <w:sz w:val="18"/>
        </w:rPr>
        <w:br/>
        <w:t xml:space="preserve">        $itemDetailsMidtrans[] = [</w:t>
      </w:r>
      <w:r>
        <w:rPr>
          <w:rFonts w:ascii="Consolas" w:hAnsi="Consolas"/>
          <w:sz w:val="18"/>
        </w:rPr>
        <w:br/>
        <w:t xml:space="preserve">            'id'       =&gt; 'ITEM-' . rand(100,999),</w:t>
      </w:r>
      <w:r>
        <w:rPr>
          <w:rFonts w:ascii="Consolas" w:hAnsi="Consolas"/>
          <w:sz w:val="18"/>
        </w:rPr>
        <w:br/>
        <w:t xml:space="preserve">            'price'    =&gt; $price,</w:t>
      </w:r>
      <w:r>
        <w:rPr>
          <w:rFonts w:ascii="Consolas" w:hAnsi="Consolas"/>
          <w:sz w:val="18"/>
        </w:rPr>
        <w:br/>
        <w:t xml:space="preserve">            'quantity' =&gt; 1,</w:t>
      </w:r>
      <w:r>
        <w:rPr>
          <w:rFonts w:ascii="Consolas" w:hAnsi="Consolas"/>
          <w:sz w:val="18"/>
        </w:rPr>
        <w:br/>
        <w:t xml:space="preserve">            'name'     =&gt; substr($item['name'], 0, 50),</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 Simpan Booking</w:t>
      </w:r>
      <w:r>
        <w:rPr>
          <w:rFonts w:ascii="Consolas" w:hAnsi="Consolas"/>
          <w:sz w:val="18"/>
        </w:rPr>
        <w:br/>
        <w:t xml:space="preserve">    $booking = Booking::create([</w:t>
      </w:r>
      <w:r>
        <w:rPr>
          <w:rFonts w:ascii="Consolas" w:hAnsi="Consolas"/>
          <w:sz w:val="18"/>
        </w:rPr>
        <w:br/>
        <w:t xml:space="preserve">        'service_id'     =&gt; $request-&gt;service_id,</w:t>
      </w:r>
      <w:r>
        <w:rPr>
          <w:rFonts w:ascii="Consolas" w:hAnsi="Consolas"/>
          <w:sz w:val="18"/>
        </w:rPr>
        <w:br/>
        <w:t xml:space="preserve">        'user_id'        =&gt; auth()-&gt;id() ?? null,</w:t>
      </w:r>
      <w:r>
        <w:rPr>
          <w:rFonts w:ascii="Consolas" w:hAnsi="Consolas"/>
          <w:sz w:val="18"/>
        </w:rPr>
        <w:br/>
        <w:t xml:space="preserve">        'name'           =&gt; $request-&gt;name,</w:t>
      </w:r>
      <w:r>
        <w:rPr>
          <w:rFonts w:ascii="Consolas" w:hAnsi="Consolas"/>
          <w:sz w:val="18"/>
        </w:rPr>
        <w:br/>
      </w:r>
      <w:r>
        <w:rPr>
          <w:rFonts w:ascii="Consolas" w:hAnsi="Consolas"/>
          <w:sz w:val="18"/>
        </w:rPr>
        <w:lastRenderedPageBreak/>
        <w:t xml:space="preserve">        'phone'          =&gt; $request-&gt;phone,</w:t>
      </w:r>
      <w:r>
        <w:rPr>
          <w:rFonts w:ascii="Consolas" w:hAnsi="Consolas"/>
          <w:sz w:val="18"/>
        </w:rPr>
        <w:br/>
        <w:t xml:space="preserve">        'address'        =&gt; $request-&gt;address,</w:t>
      </w:r>
      <w:r>
        <w:rPr>
          <w:rFonts w:ascii="Consolas" w:hAnsi="Consolas"/>
          <w:sz w:val="18"/>
        </w:rPr>
        <w:br/>
        <w:t xml:space="preserve">        'booking_date'   =&gt; $request-&gt;booking_date,</w:t>
      </w:r>
      <w:r>
        <w:rPr>
          <w:rFonts w:ascii="Consolas" w:hAnsi="Consolas"/>
          <w:sz w:val="18"/>
        </w:rPr>
        <w:br/>
        <w:t xml:space="preserve">        'booking_time'   =&gt; $request-&gt;booking_time,</w:t>
      </w:r>
      <w:r>
        <w:rPr>
          <w:rFonts w:ascii="Consolas" w:hAnsi="Consolas"/>
          <w:sz w:val="18"/>
        </w:rPr>
        <w:br/>
        <w:t xml:space="preserve">        'status'         =&gt; 'pending',</w:t>
      </w:r>
      <w:r>
        <w:rPr>
          <w:rFonts w:ascii="Consolas" w:hAnsi="Consolas"/>
          <w:sz w:val="18"/>
        </w:rPr>
        <w:br/>
        <w:t xml:space="preserve">        'payment_status' =&gt; 'unpaid',</w:t>
      </w:r>
      <w:r>
        <w:rPr>
          <w:rFonts w:ascii="Consolas" w:hAnsi="Consolas"/>
          <w:sz w:val="18"/>
        </w:rPr>
        <w:br/>
        <w:t xml:space="preserve">        'total_price'    =&gt; $totalPrice,</w:t>
      </w:r>
      <w:r>
        <w:rPr>
          <w:rFonts w:ascii="Consolas" w:hAnsi="Consolas"/>
          <w:sz w:val="18"/>
        </w:rPr>
        <w:br/>
        <w:t xml:space="preserve">    ]);</w:t>
      </w:r>
      <w:r>
        <w:rPr>
          <w:rFonts w:ascii="Consolas" w:hAnsi="Consolas"/>
          <w:sz w:val="18"/>
        </w:rPr>
        <w:br/>
      </w:r>
      <w:r>
        <w:rPr>
          <w:rFonts w:ascii="Consolas" w:hAnsi="Consolas"/>
          <w:sz w:val="18"/>
        </w:rPr>
        <w:br/>
        <w:t xml:space="preserve">    // Simpan Rincian Item</w:t>
      </w:r>
      <w:r>
        <w:rPr>
          <w:rFonts w:ascii="Consolas" w:hAnsi="Consolas"/>
          <w:sz w:val="18"/>
        </w:rPr>
        <w:br/>
        <w:t xml:space="preserve">    foreach ($request-&gt;items as $item) {</w:t>
      </w:r>
      <w:r>
        <w:rPr>
          <w:rFonts w:ascii="Consolas" w:hAnsi="Consolas"/>
          <w:sz w:val="18"/>
        </w:rPr>
        <w:br/>
        <w:t xml:space="preserve">        BookingItem::create([</w:t>
      </w:r>
      <w:r>
        <w:rPr>
          <w:rFonts w:ascii="Consolas" w:hAnsi="Consolas"/>
          <w:sz w:val="18"/>
        </w:rPr>
        <w:br/>
        <w:t xml:space="preserve">            'booking_id' =&gt; $booking-&gt;id,</w:t>
      </w:r>
      <w:r>
        <w:rPr>
          <w:rFonts w:ascii="Consolas" w:hAnsi="Consolas"/>
          <w:sz w:val="18"/>
        </w:rPr>
        <w:br/>
        <w:t xml:space="preserve">            'item_name'  =&gt; $item['name'],</w:t>
      </w:r>
      <w:r>
        <w:rPr>
          <w:rFonts w:ascii="Consolas" w:hAnsi="Consolas"/>
          <w:sz w:val="18"/>
        </w:rPr>
        <w:br/>
        <w:t xml:space="preserve">            'price'      =&gt; $item['price'],</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 Konfigurasi Midtrans</w:t>
      </w:r>
      <w:r>
        <w:rPr>
          <w:rFonts w:ascii="Consolas" w:hAnsi="Consolas"/>
          <w:sz w:val="18"/>
        </w:rPr>
        <w:br/>
        <w:t xml:space="preserve">    Config::$serverKey = config('midtrans.server_key');</w:t>
      </w:r>
      <w:r>
        <w:rPr>
          <w:rFonts w:ascii="Consolas" w:hAnsi="Consolas"/>
          <w:sz w:val="18"/>
        </w:rPr>
        <w:br/>
        <w:t xml:space="preserve">    Config::$isProduction = config('midtrans.is_production');</w:t>
      </w:r>
      <w:r>
        <w:rPr>
          <w:rFonts w:ascii="Consolas" w:hAnsi="Consolas"/>
          <w:sz w:val="18"/>
        </w:rPr>
        <w:br/>
        <w:t xml:space="preserve">    </w:t>
      </w:r>
      <w:r>
        <w:rPr>
          <w:rFonts w:ascii="Consolas" w:hAnsi="Consolas"/>
          <w:sz w:val="18"/>
        </w:rPr>
        <w:br/>
        <w:t xml:space="preserve">    $params = [</w:t>
      </w:r>
      <w:r>
        <w:rPr>
          <w:rFonts w:ascii="Consolas" w:hAnsi="Consolas"/>
          <w:sz w:val="18"/>
        </w:rPr>
        <w:br/>
        <w:t xml:space="preserve">        'transaction_details' =&gt; [</w:t>
      </w:r>
      <w:r>
        <w:rPr>
          <w:rFonts w:ascii="Consolas" w:hAnsi="Consolas"/>
          <w:sz w:val="18"/>
        </w:rPr>
        <w:br/>
        <w:t xml:space="preserve">            'order_id' =&gt; 'TRX-' . $booking-&gt;id . '-' . time(),</w:t>
      </w:r>
      <w:r>
        <w:rPr>
          <w:rFonts w:ascii="Consolas" w:hAnsi="Consolas"/>
          <w:sz w:val="18"/>
        </w:rPr>
        <w:br/>
        <w:t xml:space="preserve">            'gross_amount' =&gt; (int) $totalPrice,</w:t>
      </w:r>
      <w:r>
        <w:rPr>
          <w:rFonts w:ascii="Consolas" w:hAnsi="Consolas"/>
          <w:sz w:val="18"/>
        </w:rPr>
        <w:br/>
        <w:t xml:space="preserve">        ],</w:t>
      </w:r>
      <w:r>
        <w:rPr>
          <w:rFonts w:ascii="Consolas" w:hAnsi="Consolas"/>
          <w:sz w:val="18"/>
        </w:rPr>
        <w:br/>
        <w:t xml:space="preserve">        'customer_details' =&gt; [</w:t>
      </w:r>
      <w:r>
        <w:rPr>
          <w:rFonts w:ascii="Consolas" w:hAnsi="Consolas"/>
          <w:sz w:val="18"/>
        </w:rPr>
        <w:br/>
        <w:t xml:space="preserve">            'first_name' =&gt; $request-&gt;name,</w:t>
      </w:r>
      <w:r>
        <w:rPr>
          <w:rFonts w:ascii="Consolas" w:hAnsi="Consolas"/>
          <w:sz w:val="18"/>
        </w:rPr>
        <w:br/>
        <w:t xml:space="preserve">            'phone' =&gt; $request-&gt;phone,</w:t>
      </w:r>
      <w:r>
        <w:rPr>
          <w:rFonts w:ascii="Consolas" w:hAnsi="Consolas"/>
          <w:sz w:val="18"/>
        </w:rPr>
        <w:br/>
        <w:t xml:space="preserve">        ],</w:t>
      </w:r>
      <w:r>
        <w:rPr>
          <w:rFonts w:ascii="Consolas" w:hAnsi="Consolas"/>
          <w:sz w:val="18"/>
        </w:rPr>
        <w:br/>
        <w:t xml:space="preserve">        'item_details' =&gt; $itemDetailsMidtrans</w:t>
      </w:r>
      <w:r>
        <w:rPr>
          <w:rFonts w:ascii="Consolas" w:hAnsi="Consolas"/>
          <w:sz w:val="18"/>
        </w:rPr>
        <w:br/>
        <w:t xml:space="preserve">    ];</w:t>
      </w:r>
      <w:r>
        <w:rPr>
          <w:rFonts w:ascii="Consolas" w:hAnsi="Consolas"/>
          <w:sz w:val="18"/>
        </w:rPr>
        <w:br/>
      </w:r>
      <w:r>
        <w:rPr>
          <w:rFonts w:ascii="Consolas" w:hAnsi="Consolas"/>
          <w:sz w:val="18"/>
        </w:rPr>
        <w:br/>
        <w:t xml:space="preserve">    $snapToken = Snap::getSnapToken($params);</w:t>
      </w:r>
      <w:r>
        <w:rPr>
          <w:rFonts w:ascii="Consolas" w:hAnsi="Consolas"/>
          <w:sz w:val="18"/>
        </w:rPr>
        <w:br/>
        <w:t xml:space="preserve">    $booking-&gt;snap_token = $snapToken;</w:t>
      </w:r>
      <w:r>
        <w:rPr>
          <w:rFonts w:ascii="Consolas" w:hAnsi="Consolas"/>
          <w:sz w:val="18"/>
        </w:rPr>
        <w:br/>
        <w:t xml:space="preserve">    $booking-&gt;save();</w:t>
      </w:r>
      <w:r>
        <w:rPr>
          <w:rFonts w:ascii="Consolas" w:hAnsi="Consolas"/>
          <w:sz w:val="18"/>
        </w:rPr>
        <w:br/>
      </w:r>
      <w:r>
        <w:rPr>
          <w:rFonts w:ascii="Consolas" w:hAnsi="Consolas"/>
          <w:sz w:val="18"/>
        </w:rPr>
        <w:br/>
        <w:t xml:space="preserve">    return redirect()-&gt;route('pesan.payment', $booking-&gt;id);</w:t>
      </w:r>
      <w:r>
        <w:rPr>
          <w:rFonts w:ascii="Consolas" w:hAnsi="Consolas"/>
          <w:sz w:val="18"/>
        </w:rPr>
        <w:br/>
        <w:t>}</w:t>
      </w:r>
    </w:p>
    <w:p w14:paraId="7E88B976" w14:textId="77777777" w:rsidR="00045B75" w:rsidRDefault="00000000">
      <w:pPr>
        <w:spacing w:after="120"/>
        <w:ind w:firstLine="720"/>
        <w:jc w:val="both"/>
      </w:pPr>
      <w:r>
        <w:t xml:space="preserve">Output dari proses submit berupa redirect ke halaman pembayaran yang menampilkan interface Midtrans. Setelah pembayaran berhasil, sistem akan mengarahkan pengguna ke halaman sukses dan memperbarui status pembayaran menjadi 'paid' serta status </w:t>
      </w:r>
      <w:proofErr w:type="spellStart"/>
      <w:r>
        <w:t>pesanan</w:t>
      </w:r>
      <w:proofErr w:type="spellEnd"/>
      <w:r>
        <w:t xml:space="preserve"> </w:t>
      </w:r>
      <w:proofErr w:type="spellStart"/>
      <w:r>
        <w:t>menjadi</w:t>
      </w:r>
      <w:proofErr w:type="spellEnd"/>
      <w:r>
        <w:t xml:space="preserve"> 'approved'.</w:t>
      </w:r>
    </w:p>
    <w:p w14:paraId="55815004" w14:textId="77777777" w:rsidR="009047C1" w:rsidRDefault="009047C1">
      <w:pPr>
        <w:spacing w:after="120"/>
        <w:ind w:firstLine="720"/>
        <w:jc w:val="both"/>
      </w:pPr>
    </w:p>
    <w:p w14:paraId="3A98CF6A" w14:textId="77777777" w:rsidR="009047C1" w:rsidRDefault="009047C1">
      <w:pPr>
        <w:spacing w:after="120"/>
        <w:ind w:firstLine="720"/>
        <w:jc w:val="both"/>
      </w:pPr>
    </w:p>
    <w:p w14:paraId="5E3FD48F" w14:textId="77777777" w:rsidR="00045B75" w:rsidRDefault="00000000">
      <w:pPr>
        <w:spacing w:before="240" w:after="120"/>
      </w:pPr>
      <w:r>
        <w:rPr>
          <w:b/>
        </w:rPr>
        <w:lastRenderedPageBreak/>
        <w:t>4.1.4 Modul Profil Pengguna</w:t>
      </w:r>
    </w:p>
    <w:p w14:paraId="51CA52FB" w14:textId="77777777" w:rsidR="00045B75" w:rsidRDefault="00000000">
      <w:pPr>
        <w:spacing w:after="120"/>
        <w:ind w:firstLine="720"/>
        <w:jc w:val="both"/>
      </w:pPr>
      <w:r>
        <w:t>Modul profil pengguna memungkinkan pengguna yang telah login untuk melihat dan mengelola informasi akun mereka, termasuk data pribadi, foto profil, kata sandi, serta riwayat pesanan. ProfileController menangani seluruh operasi yang berkaitan dengan profil pengguna.</w:t>
      </w:r>
    </w:p>
    <w:p w14:paraId="59DE49A3" w14:textId="77777777" w:rsidR="00045B75" w:rsidRDefault="00000000">
      <w:pPr>
        <w:spacing w:before="240" w:after="120"/>
      </w:pPr>
      <w:r>
        <w:rPr>
          <w:b/>
          <w:sz w:val="22"/>
        </w:rPr>
        <w:t>Kode Program 4.9: Konfigurasi Route Profil</w:t>
      </w:r>
    </w:p>
    <w:p w14:paraId="3FBBE5FB" w14:textId="77777777" w:rsidR="00045B75" w:rsidRDefault="00000000" w:rsidP="009047C1">
      <w:pPr>
        <w:pBdr>
          <w:top w:val="single" w:sz="4" w:space="1" w:color="auto"/>
          <w:left w:val="single" w:sz="4" w:space="4" w:color="auto"/>
          <w:bottom w:val="single" w:sz="4" w:space="1" w:color="auto"/>
          <w:right w:val="single" w:sz="4" w:space="4" w:color="auto"/>
        </w:pBdr>
        <w:spacing w:before="120" w:after="240" w:line="276" w:lineRule="auto"/>
        <w:ind w:left="567"/>
      </w:pPr>
      <w:r>
        <w:rPr>
          <w:rFonts w:ascii="Consolas" w:hAnsi="Consolas"/>
          <w:sz w:val="18"/>
        </w:rPr>
        <w:t>// Route Profil Pengguna (routes/web.php)</w:t>
      </w:r>
      <w:r>
        <w:rPr>
          <w:rFonts w:ascii="Consolas" w:hAnsi="Consolas"/>
          <w:sz w:val="18"/>
        </w:rPr>
        <w:br/>
        <w:t>Route::middleware(['auth'])-&gt;group(function () {</w:t>
      </w:r>
      <w:r>
        <w:rPr>
          <w:rFonts w:ascii="Consolas" w:hAnsi="Consolas"/>
          <w:sz w:val="18"/>
        </w:rPr>
        <w:br/>
        <w:t xml:space="preserve">    Route::get('/profile', [ProfileController::class, 'index'])-&gt;name('profile');</w:t>
      </w:r>
      <w:r>
        <w:rPr>
          <w:rFonts w:ascii="Consolas" w:hAnsi="Consolas"/>
          <w:sz w:val="18"/>
        </w:rPr>
        <w:br/>
        <w:t xml:space="preserve">    Route::post('/profile/update', [ProfileController::class, 'update'])-&gt;name('profile.update');</w:t>
      </w:r>
      <w:r>
        <w:rPr>
          <w:rFonts w:ascii="Consolas" w:hAnsi="Consolas"/>
          <w:sz w:val="18"/>
        </w:rPr>
        <w:br/>
        <w:t xml:space="preserve">    Route::post('/profile/password', [ProfileController::class, 'updatePassword'])-&gt;name('profile.password');</w:t>
      </w:r>
      <w:r>
        <w:rPr>
          <w:rFonts w:ascii="Consolas" w:hAnsi="Consolas"/>
          <w:sz w:val="18"/>
        </w:rPr>
        <w:br/>
        <w:t>});</w:t>
      </w:r>
      <w:r>
        <w:rPr>
          <w:rFonts w:ascii="Consolas" w:hAnsi="Consolas"/>
          <w:sz w:val="18"/>
        </w:rPr>
        <w:br/>
        <w:t>Route::post('/profile/avatar', [</w:t>
      </w:r>
      <w:proofErr w:type="spellStart"/>
      <w:r>
        <w:rPr>
          <w:rFonts w:ascii="Consolas" w:hAnsi="Consolas"/>
          <w:sz w:val="18"/>
        </w:rPr>
        <w:t>ProfileController</w:t>
      </w:r>
      <w:proofErr w:type="spellEnd"/>
      <w:r>
        <w:rPr>
          <w:rFonts w:ascii="Consolas" w:hAnsi="Consolas"/>
          <w:sz w:val="18"/>
        </w:rPr>
        <w:t>::class, '</w:t>
      </w:r>
      <w:proofErr w:type="spellStart"/>
      <w:r>
        <w:rPr>
          <w:rFonts w:ascii="Consolas" w:hAnsi="Consolas"/>
          <w:sz w:val="18"/>
        </w:rPr>
        <w:t>updateAvatar</w:t>
      </w:r>
      <w:proofErr w:type="spellEnd"/>
      <w:r>
        <w:rPr>
          <w:rFonts w:ascii="Consolas" w:hAnsi="Consolas"/>
          <w:sz w:val="18"/>
        </w:rPr>
        <w:t>'])-&gt;name('</w:t>
      </w:r>
      <w:proofErr w:type="spellStart"/>
      <w:r>
        <w:rPr>
          <w:rFonts w:ascii="Consolas" w:hAnsi="Consolas"/>
          <w:sz w:val="18"/>
        </w:rPr>
        <w:t>profile.avatar</w:t>
      </w:r>
      <w:proofErr w:type="spellEnd"/>
      <w:r>
        <w:rPr>
          <w:rFonts w:ascii="Consolas" w:hAnsi="Consolas"/>
          <w:sz w:val="18"/>
        </w:rPr>
        <w:t>');</w:t>
      </w:r>
    </w:p>
    <w:p w14:paraId="26729A03" w14:textId="77777777" w:rsidR="00045B75" w:rsidRDefault="00000000">
      <w:pPr>
        <w:spacing w:after="120"/>
        <w:ind w:firstLine="720"/>
        <w:jc w:val="both"/>
      </w:pPr>
      <w:r>
        <w:t>Method index() pada ProfileController mengambil data pengguna yang sedang login beserta riwayat pesanan yang telah dilakukan. Data pesanan diambil dengan relasi service dan items untuk menampilkan informasi lengkap pada halaman profil.</w:t>
      </w:r>
    </w:p>
    <w:p w14:paraId="158B380A" w14:textId="77777777" w:rsidR="00045B75" w:rsidRDefault="00000000">
      <w:pPr>
        <w:spacing w:before="240" w:after="120"/>
      </w:pPr>
      <w:r>
        <w:rPr>
          <w:b/>
          <w:sz w:val="22"/>
        </w:rPr>
        <w:t>Kode Program 4.10: Implementasi Tampilan Profil dan Riwayat Pesanan</w:t>
      </w:r>
    </w:p>
    <w:p w14:paraId="18F18E09" w14:textId="77777777" w:rsidR="00045B75" w:rsidRDefault="00000000" w:rsidP="009047C1">
      <w:pPr>
        <w:pBdr>
          <w:top w:val="single" w:sz="4" w:space="1" w:color="auto"/>
          <w:left w:val="single" w:sz="4" w:space="4" w:color="auto"/>
          <w:bottom w:val="single" w:sz="4" w:space="1" w:color="auto"/>
          <w:right w:val="single" w:sz="4" w:space="4" w:color="auto"/>
        </w:pBdr>
        <w:spacing w:before="120" w:after="240" w:line="276" w:lineRule="auto"/>
        <w:ind w:left="567"/>
      </w:pPr>
      <w:r>
        <w:rPr>
          <w:rFonts w:ascii="Consolas" w:hAnsi="Consolas"/>
          <w:sz w:val="18"/>
        </w:rPr>
        <w:t>// ProfileController.php - Method index</w:t>
      </w:r>
      <w:r>
        <w:rPr>
          <w:rFonts w:ascii="Consolas" w:hAnsi="Consolas"/>
          <w:sz w:val="18"/>
        </w:rPr>
        <w:br/>
        <w:t>public function index()</w:t>
      </w:r>
      <w:r>
        <w:rPr>
          <w:rFonts w:ascii="Consolas" w:hAnsi="Consolas"/>
          <w:sz w:val="18"/>
        </w:rPr>
        <w:br/>
        <w:t>{</w:t>
      </w:r>
      <w:r>
        <w:rPr>
          <w:rFonts w:ascii="Consolas" w:hAnsi="Consolas"/>
          <w:sz w:val="18"/>
        </w:rPr>
        <w:br/>
        <w:t xml:space="preserve">    $user = Auth::user();</w:t>
      </w:r>
      <w:r>
        <w:rPr>
          <w:rFonts w:ascii="Consolas" w:hAnsi="Consolas"/>
          <w:sz w:val="18"/>
        </w:rPr>
        <w:br/>
        <w:t xml:space="preserve">    </w:t>
      </w:r>
      <w:r>
        <w:rPr>
          <w:rFonts w:ascii="Consolas" w:hAnsi="Consolas"/>
          <w:sz w:val="18"/>
        </w:rPr>
        <w:br/>
        <w:t xml:space="preserve">    $orders = Booking::where('user_id', $user-&gt;id)</w:t>
      </w:r>
      <w:r>
        <w:rPr>
          <w:rFonts w:ascii="Consolas" w:hAnsi="Consolas"/>
          <w:sz w:val="18"/>
        </w:rPr>
        <w:br/>
        <w:t xml:space="preserve">                -&gt;with(['service', 'items'])</w:t>
      </w:r>
      <w:r>
        <w:rPr>
          <w:rFonts w:ascii="Consolas" w:hAnsi="Consolas"/>
          <w:sz w:val="18"/>
        </w:rPr>
        <w:br/>
        <w:t xml:space="preserve">                -&gt;latest()</w:t>
      </w:r>
      <w:r>
        <w:rPr>
          <w:rFonts w:ascii="Consolas" w:hAnsi="Consolas"/>
          <w:sz w:val="18"/>
        </w:rPr>
        <w:br/>
        <w:t xml:space="preserve">                -&gt;get();</w:t>
      </w:r>
      <w:r>
        <w:rPr>
          <w:rFonts w:ascii="Consolas" w:hAnsi="Consolas"/>
          <w:sz w:val="18"/>
        </w:rPr>
        <w:br/>
      </w:r>
      <w:r>
        <w:rPr>
          <w:rFonts w:ascii="Consolas" w:hAnsi="Consolas"/>
          <w:sz w:val="18"/>
        </w:rPr>
        <w:br/>
        <w:t xml:space="preserve">    return view('profile.index', compact('user', 'orders'));</w:t>
      </w:r>
      <w:r>
        <w:rPr>
          <w:rFonts w:ascii="Consolas" w:hAnsi="Consolas"/>
          <w:sz w:val="18"/>
        </w:rPr>
        <w:br/>
        <w:t>}</w:t>
      </w:r>
    </w:p>
    <w:p w14:paraId="05E29DCE" w14:textId="77777777" w:rsidR="00045B75" w:rsidRDefault="00000000">
      <w:pPr>
        <w:spacing w:after="120"/>
        <w:ind w:firstLine="720"/>
        <w:jc w:val="both"/>
      </w:pPr>
      <w:r>
        <w:t xml:space="preserve">Proses update </w:t>
      </w:r>
      <w:proofErr w:type="spellStart"/>
      <w:r>
        <w:t>profil</w:t>
      </w:r>
      <w:proofErr w:type="spellEnd"/>
      <w:r>
        <w:t xml:space="preserve"> </w:t>
      </w:r>
      <w:proofErr w:type="spellStart"/>
      <w:r>
        <w:t>menerima</w:t>
      </w:r>
      <w:proofErr w:type="spellEnd"/>
      <w:r>
        <w:t xml:space="preserve"> input nama, nomor telepon, dan alamat melalui form. Controller melakukan validasi terhadap format data kemudian memperbarui record pengguna di database. Untuk update password, sistem memverifikasi kata sandi saat ini sebelum menyimpan kata sandi baru yang telah di-hash. Sedangkan untuk update avatar, </w:t>
      </w:r>
      <w:r>
        <w:lastRenderedPageBreak/>
        <w:t>gambar divalidasi formatnya kemudian disimpan ke storage publik dengan penghapusan gambar lama jika ada.</w:t>
      </w:r>
    </w:p>
    <w:p w14:paraId="61CC9398" w14:textId="77777777" w:rsidR="00045B75" w:rsidRDefault="00000000">
      <w:pPr>
        <w:spacing w:before="240" w:after="120"/>
      </w:pPr>
      <w:r>
        <w:rPr>
          <w:b/>
        </w:rPr>
        <w:t>4.1.5 Modul Ulasan (Review)</w:t>
      </w:r>
    </w:p>
    <w:p w14:paraId="00470B0F" w14:textId="77777777" w:rsidR="00045B75" w:rsidRDefault="00000000">
      <w:pPr>
        <w:spacing w:after="120"/>
        <w:ind w:firstLine="720"/>
        <w:jc w:val="both"/>
      </w:pPr>
      <w:r>
        <w:t>Modul ulasan memungkinkan pengguna memberikan penilaian dan komentar terhadap layanan yang telah digunakan. ReviewController menangani pembuatan ulasan oleh pengguna, sementara AdminReviewController menangani moderasi ulasan oleh administrator.</w:t>
      </w:r>
    </w:p>
    <w:p w14:paraId="407FF3F3" w14:textId="77777777" w:rsidR="00045B75" w:rsidRDefault="00000000">
      <w:pPr>
        <w:spacing w:before="240" w:after="120"/>
      </w:pPr>
      <w:r>
        <w:rPr>
          <w:b/>
          <w:sz w:val="22"/>
        </w:rPr>
        <w:t>Kode Program 4.11: Implementasi Penyimpanan Ulasan</w:t>
      </w:r>
    </w:p>
    <w:p w14:paraId="07BE7F48" w14:textId="77777777" w:rsidR="00045B75" w:rsidRDefault="00000000" w:rsidP="009047C1">
      <w:pPr>
        <w:pBdr>
          <w:top w:val="single" w:sz="4" w:space="1" w:color="auto"/>
          <w:left w:val="single" w:sz="4" w:space="4" w:color="auto"/>
          <w:bottom w:val="single" w:sz="4" w:space="1" w:color="auto"/>
          <w:right w:val="single" w:sz="4" w:space="4" w:color="auto"/>
        </w:pBdr>
        <w:spacing w:before="120" w:after="240" w:line="276" w:lineRule="auto"/>
        <w:ind w:left="567"/>
      </w:pPr>
      <w:r>
        <w:rPr>
          <w:rFonts w:ascii="Consolas" w:hAnsi="Consolas"/>
          <w:sz w:val="18"/>
        </w:rPr>
        <w:t>// ReviewController.php - Method store (menyimpan ulasan)</w:t>
      </w:r>
      <w:r>
        <w:rPr>
          <w:rFonts w:ascii="Consolas" w:hAnsi="Consolas"/>
          <w:sz w:val="18"/>
        </w:rPr>
        <w:br/>
        <w:t>public function store(Request $request)</w:t>
      </w:r>
      <w:r>
        <w:rPr>
          <w:rFonts w:ascii="Consolas" w:hAnsi="Consolas"/>
          <w:sz w:val="18"/>
        </w:rPr>
        <w:br/>
        <w:t>{</w:t>
      </w:r>
      <w:r>
        <w:rPr>
          <w:rFonts w:ascii="Consolas" w:hAnsi="Consolas"/>
          <w:sz w:val="18"/>
        </w:rPr>
        <w:br/>
        <w:t xml:space="preserve">    $request-&gt;validate([</w:t>
      </w:r>
      <w:r>
        <w:rPr>
          <w:rFonts w:ascii="Consolas" w:hAnsi="Consolas"/>
          <w:sz w:val="18"/>
        </w:rPr>
        <w:br/>
        <w:t xml:space="preserve">        'rating' =&gt; 'required|integer|min:1|max:5',</w:t>
      </w:r>
      <w:r>
        <w:rPr>
          <w:rFonts w:ascii="Consolas" w:hAnsi="Consolas"/>
          <w:sz w:val="18"/>
        </w:rPr>
        <w:br/>
        <w:t xml:space="preserve">        'content' =&gt; 'required|string|max:500',</w:t>
      </w:r>
      <w:r>
        <w:rPr>
          <w:rFonts w:ascii="Consolas" w:hAnsi="Consolas"/>
          <w:sz w:val="18"/>
        </w:rPr>
        <w:br/>
        <w:t xml:space="preserve">        'service_id' =&gt; 'nullable|exists:services,id',</w:t>
      </w:r>
      <w:r>
        <w:rPr>
          <w:rFonts w:ascii="Consolas" w:hAnsi="Consolas"/>
          <w:sz w:val="18"/>
        </w:rPr>
        <w:br/>
        <w:t xml:space="preserve">    ]);</w:t>
      </w:r>
      <w:r>
        <w:rPr>
          <w:rFonts w:ascii="Consolas" w:hAnsi="Consolas"/>
          <w:sz w:val="18"/>
        </w:rPr>
        <w:br/>
      </w:r>
      <w:r>
        <w:rPr>
          <w:rFonts w:ascii="Consolas" w:hAnsi="Consolas"/>
          <w:sz w:val="18"/>
        </w:rPr>
        <w:br/>
        <w:t xml:space="preserve">    Review::create([</w:t>
      </w:r>
      <w:r>
        <w:rPr>
          <w:rFonts w:ascii="Consolas" w:hAnsi="Consolas"/>
          <w:sz w:val="18"/>
        </w:rPr>
        <w:br/>
        <w:t xml:space="preserve">        'name' =&gt; Auth::user()-&gt;name,</w:t>
      </w:r>
      <w:r>
        <w:rPr>
          <w:rFonts w:ascii="Consolas" w:hAnsi="Consolas"/>
          <w:sz w:val="18"/>
        </w:rPr>
        <w:br/>
        <w:t xml:space="preserve">        'email' =&gt; Auth::user()-&gt;email,</w:t>
      </w:r>
      <w:r>
        <w:rPr>
          <w:rFonts w:ascii="Consolas" w:hAnsi="Consolas"/>
          <w:sz w:val="18"/>
        </w:rPr>
        <w:br/>
        <w:t xml:space="preserve">        'rating' =&gt; $request-&gt;rating,</w:t>
      </w:r>
      <w:r>
        <w:rPr>
          <w:rFonts w:ascii="Consolas" w:hAnsi="Consolas"/>
          <w:sz w:val="18"/>
        </w:rPr>
        <w:br/>
        <w:t xml:space="preserve">        'content' =&gt; $request-&gt;content,</w:t>
      </w:r>
      <w:r>
        <w:rPr>
          <w:rFonts w:ascii="Consolas" w:hAnsi="Consolas"/>
          <w:sz w:val="18"/>
        </w:rPr>
        <w:br/>
        <w:t xml:space="preserve">        'service_id' =&gt; $request-&gt;service_id,</w:t>
      </w:r>
      <w:r>
        <w:rPr>
          <w:rFonts w:ascii="Consolas" w:hAnsi="Consolas"/>
          <w:sz w:val="18"/>
        </w:rPr>
        <w:br/>
        <w:t xml:space="preserve">        'status' =&gt; 'approved',</w:t>
      </w:r>
      <w:r>
        <w:rPr>
          <w:rFonts w:ascii="Consolas" w:hAnsi="Consolas"/>
          <w:sz w:val="18"/>
        </w:rPr>
        <w:br/>
        <w:t xml:space="preserve">    ]);</w:t>
      </w:r>
      <w:r>
        <w:rPr>
          <w:rFonts w:ascii="Consolas" w:hAnsi="Consolas"/>
          <w:sz w:val="18"/>
        </w:rPr>
        <w:br/>
      </w:r>
      <w:r>
        <w:rPr>
          <w:rFonts w:ascii="Consolas" w:hAnsi="Consolas"/>
          <w:sz w:val="18"/>
        </w:rPr>
        <w:br/>
        <w:t xml:space="preserve">    return redirect()-&gt;route('home.landing')</w:t>
      </w:r>
      <w:r>
        <w:rPr>
          <w:rFonts w:ascii="Consolas" w:hAnsi="Consolas"/>
          <w:sz w:val="18"/>
        </w:rPr>
        <w:br/>
        <w:t xml:space="preserve">        -&gt;with('success', 'Ulasan Anda telah dikirim.');</w:t>
      </w:r>
      <w:r>
        <w:rPr>
          <w:rFonts w:ascii="Consolas" w:hAnsi="Consolas"/>
          <w:sz w:val="18"/>
        </w:rPr>
        <w:br/>
        <w:t>}</w:t>
      </w:r>
    </w:p>
    <w:p w14:paraId="3225B264" w14:textId="77777777" w:rsidR="00045B75" w:rsidRDefault="00000000">
      <w:pPr>
        <w:spacing w:after="120"/>
        <w:ind w:firstLine="720"/>
        <w:jc w:val="both"/>
      </w:pPr>
      <w:r>
        <w:t>Input yang diterima meliputi rating (1-5), konten ulasan, dan service_id opsional. Nama dan email pengguna diambil secara otomatis dari data auth. Administrator dapat memoderasi ulasan melalui AdminReviewController dengan mengubah status menjadi 'pending', 'approved', atau 'hidden', serta dapat menghapus ulasan yang tidak sesuai.</w:t>
      </w:r>
    </w:p>
    <w:p w14:paraId="6B3979DF" w14:textId="77777777" w:rsidR="00045B75" w:rsidRDefault="00000000">
      <w:pPr>
        <w:spacing w:before="240" w:after="120"/>
      </w:pPr>
      <w:r>
        <w:rPr>
          <w:b/>
        </w:rPr>
        <w:t>4.1.6 Modul Dashboard Administrator</w:t>
      </w:r>
    </w:p>
    <w:p w14:paraId="17054E29" w14:textId="77777777" w:rsidR="00045B75" w:rsidRDefault="00000000">
      <w:pPr>
        <w:spacing w:after="120"/>
        <w:ind w:firstLine="720"/>
        <w:jc w:val="both"/>
      </w:pPr>
      <w:r>
        <w:t xml:space="preserve">Modul dashboard administrator menyediakan ringkasan statistik dan manajemen konten website. AdminDashboardController menampilkan data total pendapatan, jumlah </w:t>
      </w:r>
      <w:r>
        <w:lastRenderedPageBreak/>
        <w:t>booking, booking pending, total layanan, serta grafik pendapatan bulanan. Controller juga menangani pengaturan landing page.</w:t>
      </w:r>
    </w:p>
    <w:p w14:paraId="41942EF8" w14:textId="77777777" w:rsidR="00045B75" w:rsidRDefault="00000000">
      <w:pPr>
        <w:spacing w:before="240" w:after="120"/>
      </w:pPr>
      <w:r>
        <w:rPr>
          <w:b/>
          <w:sz w:val="22"/>
        </w:rPr>
        <w:t>Kode Program 4.12: Implementasi Dashboard dengan Statistik dan Grafik</w:t>
      </w:r>
    </w:p>
    <w:p w14:paraId="6CDAC326" w14:textId="77777777" w:rsidR="00045B75" w:rsidRDefault="00000000" w:rsidP="009047C1">
      <w:pPr>
        <w:pBdr>
          <w:top w:val="single" w:sz="4" w:space="1" w:color="auto"/>
          <w:left w:val="single" w:sz="4" w:space="4" w:color="auto"/>
          <w:bottom w:val="single" w:sz="4" w:space="1" w:color="auto"/>
          <w:right w:val="single" w:sz="4" w:space="4" w:color="auto"/>
        </w:pBdr>
        <w:spacing w:before="120" w:after="240" w:line="276" w:lineRule="auto"/>
        <w:ind w:left="567"/>
      </w:pPr>
      <w:r>
        <w:rPr>
          <w:rFonts w:ascii="Consolas" w:hAnsi="Consolas"/>
          <w:sz w:val="18"/>
        </w:rPr>
        <w:t>// AdminDashboardController.php - Method index</w:t>
      </w:r>
      <w:r>
        <w:rPr>
          <w:rFonts w:ascii="Consolas" w:hAnsi="Consolas"/>
          <w:sz w:val="18"/>
        </w:rPr>
        <w:br/>
        <w:t>public function index()</w:t>
      </w:r>
      <w:r>
        <w:rPr>
          <w:rFonts w:ascii="Consolas" w:hAnsi="Consolas"/>
          <w:sz w:val="18"/>
        </w:rPr>
        <w:br/>
        <w:t>{</w:t>
      </w:r>
      <w:r>
        <w:rPr>
          <w:rFonts w:ascii="Consolas" w:hAnsi="Consolas"/>
          <w:sz w:val="18"/>
        </w:rPr>
        <w:br/>
        <w:t xml:space="preserve">    $setting = LandingSetting::first();</w:t>
      </w:r>
      <w:r>
        <w:rPr>
          <w:rFonts w:ascii="Consolas" w:hAnsi="Consolas"/>
          <w:sz w:val="18"/>
        </w:rPr>
        <w:br/>
        <w:t xml:space="preserve">    </w:t>
      </w:r>
      <w:r>
        <w:rPr>
          <w:rFonts w:ascii="Consolas" w:hAnsi="Consolas"/>
          <w:sz w:val="18"/>
        </w:rPr>
        <w:br/>
        <w:t xml:space="preserve">    // Statistik</w:t>
      </w:r>
      <w:r>
        <w:rPr>
          <w:rFonts w:ascii="Consolas" w:hAnsi="Consolas"/>
          <w:sz w:val="18"/>
        </w:rPr>
        <w:br/>
        <w:t xml:space="preserve">    $totalPendapatan = Booking::where('payment_status', 'paid')-&gt;sum('total_price');</w:t>
      </w:r>
      <w:r>
        <w:rPr>
          <w:rFonts w:ascii="Consolas" w:hAnsi="Consolas"/>
          <w:sz w:val="18"/>
        </w:rPr>
        <w:br/>
        <w:t xml:space="preserve">    $totalBooking    = Booking::count();</w:t>
      </w:r>
      <w:r>
        <w:rPr>
          <w:rFonts w:ascii="Consolas" w:hAnsi="Consolas"/>
          <w:sz w:val="18"/>
        </w:rPr>
        <w:br/>
        <w:t xml:space="preserve">    $bookingPending  = Booking::where('status', 'pending')-&gt;count();</w:t>
      </w:r>
      <w:r>
        <w:rPr>
          <w:rFonts w:ascii="Consolas" w:hAnsi="Consolas"/>
          <w:sz w:val="18"/>
        </w:rPr>
        <w:br/>
        <w:t xml:space="preserve">    $totalLayanan    = Service::count();</w:t>
      </w:r>
      <w:r>
        <w:rPr>
          <w:rFonts w:ascii="Consolas" w:hAnsi="Consolas"/>
          <w:sz w:val="18"/>
        </w:rPr>
        <w:br/>
      </w:r>
      <w:r>
        <w:rPr>
          <w:rFonts w:ascii="Consolas" w:hAnsi="Consolas"/>
          <w:sz w:val="18"/>
        </w:rPr>
        <w:br/>
        <w:t xml:space="preserve">    // Data Grafik Pendapatan Bulanan</w:t>
      </w:r>
      <w:r>
        <w:rPr>
          <w:rFonts w:ascii="Consolas" w:hAnsi="Consolas"/>
          <w:sz w:val="18"/>
        </w:rPr>
        <w:br/>
        <w:t xml:space="preserve">    $incomeData = Booking::select(</w:t>
      </w:r>
      <w:r>
        <w:rPr>
          <w:rFonts w:ascii="Consolas" w:hAnsi="Consolas"/>
          <w:sz w:val="18"/>
        </w:rPr>
        <w:br/>
        <w:t xml:space="preserve">            DB::raw('MONTH(booking_date) as month'),</w:t>
      </w:r>
      <w:r>
        <w:rPr>
          <w:rFonts w:ascii="Consolas" w:hAnsi="Consolas"/>
          <w:sz w:val="18"/>
        </w:rPr>
        <w:br/>
        <w:t xml:space="preserve">            DB::raw('SUM(total_price) as total')</w:t>
      </w:r>
      <w:r>
        <w:rPr>
          <w:rFonts w:ascii="Consolas" w:hAnsi="Consolas"/>
          <w:sz w:val="18"/>
        </w:rPr>
        <w:br/>
        <w:t xml:space="preserve">        )</w:t>
      </w:r>
      <w:r>
        <w:rPr>
          <w:rFonts w:ascii="Consolas" w:hAnsi="Consolas"/>
          <w:sz w:val="18"/>
        </w:rPr>
        <w:br/>
        <w:t xml:space="preserve">        -&gt;where('payment_status', 'paid')</w:t>
      </w:r>
      <w:r>
        <w:rPr>
          <w:rFonts w:ascii="Consolas" w:hAnsi="Consolas"/>
          <w:sz w:val="18"/>
        </w:rPr>
        <w:br/>
        <w:t xml:space="preserve">        -&gt;whereYear('booking_date', date('Y'))</w:t>
      </w:r>
      <w:r>
        <w:rPr>
          <w:rFonts w:ascii="Consolas" w:hAnsi="Consolas"/>
          <w:sz w:val="18"/>
        </w:rPr>
        <w:br/>
        <w:t xml:space="preserve">        -&gt;groupBy('month')</w:t>
      </w:r>
      <w:r>
        <w:rPr>
          <w:rFonts w:ascii="Consolas" w:hAnsi="Consolas"/>
          <w:sz w:val="18"/>
        </w:rPr>
        <w:br/>
        <w:t xml:space="preserve">        -&gt;orderBy('month')</w:t>
      </w:r>
      <w:r>
        <w:rPr>
          <w:rFonts w:ascii="Consolas" w:hAnsi="Consolas"/>
          <w:sz w:val="18"/>
        </w:rPr>
        <w:br/>
        <w:t xml:space="preserve">        -&gt;pluck('total', 'month')</w:t>
      </w:r>
      <w:r>
        <w:rPr>
          <w:rFonts w:ascii="Consolas" w:hAnsi="Consolas"/>
          <w:sz w:val="18"/>
        </w:rPr>
        <w:br/>
        <w:t xml:space="preserve">        -&gt;toArray();</w:t>
      </w:r>
      <w:r>
        <w:rPr>
          <w:rFonts w:ascii="Consolas" w:hAnsi="Consolas"/>
          <w:sz w:val="18"/>
        </w:rPr>
        <w:br/>
      </w:r>
      <w:r>
        <w:rPr>
          <w:rFonts w:ascii="Consolas" w:hAnsi="Consolas"/>
          <w:sz w:val="18"/>
        </w:rPr>
        <w:br/>
        <w:t xml:space="preserve">    $chartData = [];</w:t>
      </w:r>
      <w:r>
        <w:rPr>
          <w:rFonts w:ascii="Consolas" w:hAnsi="Consolas"/>
          <w:sz w:val="18"/>
        </w:rPr>
        <w:br/>
        <w:t xml:space="preserve">    for ($i = 1; $i &lt;= 12; $i++) {</w:t>
      </w:r>
      <w:r>
        <w:rPr>
          <w:rFonts w:ascii="Consolas" w:hAnsi="Consolas"/>
          <w:sz w:val="18"/>
        </w:rPr>
        <w:br/>
        <w:t xml:space="preserve">        $chartData[] = $incomeData[$i] ?? 0;</w:t>
      </w:r>
      <w:r>
        <w:rPr>
          <w:rFonts w:ascii="Consolas" w:hAnsi="Consolas"/>
          <w:sz w:val="18"/>
        </w:rPr>
        <w:br/>
        <w:t xml:space="preserve">    }</w:t>
      </w:r>
      <w:r>
        <w:rPr>
          <w:rFonts w:ascii="Consolas" w:hAnsi="Consolas"/>
          <w:sz w:val="18"/>
        </w:rPr>
        <w:br/>
      </w:r>
      <w:r>
        <w:rPr>
          <w:rFonts w:ascii="Consolas" w:hAnsi="Consolas"/>
          <w:sz w:val="18"/>
        </w:rPr>
        <w:br/>
        <w:t xml:space="preserve">    return view('admin.dashboard', compact(</w:t>
      </w:r>
      <w:r>
        <w:rPr>
          <w:rFonts w:ascii="Consolas" w:hAnsi="Consolas"/>
          <w:sz w:val="18"/>
        </w:rPr>
        <w:br/>
        <w:t xml:space="preserve">        'setting', 'totalPendapatan', 'totalBooking',</w:t>
      </w:r>
      <w:r>
        <w:rPr>
          <w:rFonts w:ascii="Consolas" w:hAnsi="Consolas"/>
          <w:sz w:val="18"/>
        </w:rPr>
        <w:br/>
        <w:t xml:space="preserve">        'bookingPending', 'totalLayanan', 'chartData'</w:t>
      </w:r>
      <w:r>
        <w:rPr>
          <w:rFonts w:ascii="Consolas" w:hAnsi="Consolas"/>
          <w:sz w:val="18"/>
        </w:rPr>
        <w:br/>
        <w:t xml:space="preserve">    ));</w:t>
      </w:r>
      <w:r>
        <w:rPr>
          <w:rFonts w:ascii="Consolas" w:hAnsi="Consolas"/>
          <w:sz w:val="18"/>
        </w:rPr>
        <w:br/>
        <w:t>}</w:t>
      </w:r>
    </w:p>
    <w:p w14:paraId="1F7D6797" w14:textId="77777777" w:rsidR="00045B75" w:rsidRDefault="00000000">
      <w:pPr>
        <w:spacing w:after="120"/>
        <w:ind w:firstLine="720"/>
        <w:jc w:val="both"/>
      </w:pPr>
      <w:r>
        <w:t xml:space="preserve">Administrator juga dapat mengelola pesanan melalui AdminBookingController dan mengubah status pesanan dari pending menjadi confirmed atau cancelled. Seluruh modul admin dilindungi oleh middleware auth dan </w:t>
      </w:r>
      <w:proofErr w:type="gramStart"/>
      <w:r>
        <w:t>role:admin</w:t>
      </w:r>
      <w:proofErr w:type="gramEnd"/>
      <w:r>
        <w:t xml:space="preserve"> untuk memastikan hanya administrator yang </w:t>
      </w:r>
      <w:proofErr w:type="spellStart"/>
      <w:r>
        <w:t>dapat</w:t>
      </w:r>
      <w:proofErr w:type="spellEnd"/>
      <w:r>
        <w:t xml:space="preserve"> </w:t>
      </w:r>
      <w:proofErr w:type="spellStart"/>
      <w:r>
        <w:t>mengakses</w:t>
      </w:r>
      <w:proofErr w:type="spellEnd"/>
      <w:r>
        <w:t>.</w:t>
      </w:r>
    </w:p>
    <w:p w14:paraId="7DF4E758" w14:textId="77777777" w:rsidR="009047C1" w:rsidRDefault="009047C1">
      <w:pPr>
        <w:spacing w:after="120"/>
        <w:ind w:firstLine="720"/>
        <w:jc w:val="both"/>
      </w:pPr>
    </w:p>
    <w:p w14:paraId="61970F3B" w14:textId="77777777" w:rsidR="009047C1" w:rsidRDefault="009047C1">
      <w:pPr>
        <w:spacing w:after="120"/>
        <w:ind w:firstLine="720"/>
        <w:jc w:val="both"/>
      </w:pPr>
    </w:p>
    <w:p w14:paraId="28FBDD28" w14:textId="77777777" w:rsidR="00045B75" w:rsidRDefault="00000000">
      <w:pPr>
        <w:spacing w:before="240" w:after="120"/>
      </w:pPr>
      <w:r>
        <w:rPr>
          <w:b/>
        </w:rPr>
        <w:lastRenderedPageBreak/>
        <w:t>4.1.7 Modul Halaman Publik (Landing Page)</w:t>
      </w:r>
    </w:p>
    <w:p w14:paraId="615FFE14" w14:textId="77777777" w:rsidR="00045B75" w:rsidRDefault="00000000">
      <w:pPr>
        <w:spacing w:after="120"/>
        <w:ind w:firstLine="720"/>
        <w:jc w:val="both"/>
      </w:pPr>
      <w:r>
        <w:t>Modul halaman publik menampilkan informasi utama website kepada pengunjung. PageController menangani tampilan halaman home (landing page) dan daftar layanan. Halaman home menampilkan hero section, daftar layanan aktif, preview ulasan, dan informasi promosi berdasarkan pengaturan yang disimpan di tabel landing_settings.</w:t>
      </w:r>
    </w:p>
    <w:p w14:paraId="3AA32819" w14:textId="77777777" w:rsidR="00045B75" w:rsidRDefault="00000000">
      <w:pPr>
        <w:spacing w:before="240" w:after="120"/>
      </w:pPr>
      <w:r>
        <w:rPr>
          <w:b/>
          <w:sz w:val="22"/>
        </w:rPr>
        <w:t>Kode Program 4.13: Implementasi Halaman Landing Page</w:t>
      </w:r>
    </w:p>
    <w:p w14:paraId="204610F7" w14:textId="77777777" w:rsidR="00045B75" w:rsidRDefault="00000000" w:rsidP="009047C1">
      <w:pPr>
        <w:pBdr>
          <w:top w:val="single" w:sz="4" w:space="1" w:color="auto"/>
          <w:left w:val="single" w:sz="4" w:space="4" w:color="auto"/>
          <w:bottom w:val="single" w:sz="4" w:space="1" w:color="auto"/>
          <w:right w:val="single" w:sz="4" w:space="4" w:color="auto"/>
        </w:pBdr>
        <w:spacing w:before="120" w:after="240" w:line="276" w:lineRule="auto"/>
        <w:ind w:left="567"/>
      </w:pPr>
      <w:r>
        <w:rPr>
          <w:rFonts w:ascii="Consolas" w:hAnsi="Consolas"/>
          <w:sz w:val="18"/>
        </w:rPr>
        <w:t>// PageController.php - Method home</w:t>
      </w:r>
      <w:r>
        <w:rPr>
          <w:rFonts w:ascii="Consolas" w:hAnsi="Consolas"/>
          <w:sz w:val="18"/>
        </w:rPr>
        <w:br/>
        <w:t>public function home()</w:t>
      </w:r>
      <w:r>
        <w:rPr>
          <w:rFonts w:ascii="Consolas" w:hAnsi="Consolas"/>
          <w:sz w:val="18"/>
        </w:rPr>
        <w:br/>
        <w:t>{</w:t>
      </w:r>
      <w:r>
        <w:rPr>
          <w:rFonts w:ascii="Consolas" w:hAnsi="Consolas"/>
          <w:sz w:val="18"/>
        </w:rPr>
        <w:br/>
        <w:t xml:space="preserve">    $setting = LandingSetting::first();</w:t>
      </w:r>
      <w:r>
        <w:rPr>
          <w:rFonts w:ascii="Consolas" w:hAnsi="Consolas"/>
          <w:sz w:val="18"/>
        </w:rPr>
        <w:br/>
        <w:t xml:space="preserve">    if (!$setting) {</w:t>
      </w:r>
      <w:r>
        <w:rPr>
          <w:rFonts w:ascii="Consolas" w:hAnsi="Consolas"/>
          <w:sz w:val="18"/>
        </w:rPr>
        <w:br/>
        <w:t xml:space="preserve">        $setting = new LandingSetting();</w:t>
      </w:r>
      <w:r>
        <w:rPr>
          <w:rFonts w:ascii="Consolas" w:hAnsi="Consolas"/>
          <w:sz w:val="18"/>
        </w:rPr>
        <w:br/>
        <w:t xml:space="preserve">        $setting-&gt;hero_title = 'Layanan Kebersihan Profesional';</w:t>
      </w:r>
      <w:r>
        <w:rPr>
          <w:rFonts w:ascii="Consolas" w:hAnsi="Consolas"/>
          <w:sz w:val="18"/>
        </w:rPr>
        <w:br/>
        <w:t xml:space="preserve">        $setting-&gt;hero_description = 'Deskripsi default sistem...';</w:t>
      </w:r>
      <w:r>
        <w:rPr>
          <w:rFonts w:ascii="Consolas" w:hAnsi="Consolas"/>
          <w:sz w:val="18"/>
        </w:rPr>
        <w:br/>
        <w:t xml:space="preserve">        $setting-&gt;show_ulasan = true;</w:t>
      </w:r>
      <w:r>
        <w:rPr>
          <w:rFonts w:ascii="Consolas" w:hAnsi="Consolas"/>
          <w:sz w:val="18"/>
        </w:rPr>
        <w:br/>
        <w:t xml:space="preserve">    }</w:t>
      </w:r>
      <w:r>
        <w:rPr>
          <w:rFonts w:ascii="Consolas" w:hAnsi="Consolas"/>
          <w:sz w:val="18"/>
        </w:rPr>
        <w:br/>
      </w:r>
      <w:r>
        <w:rPr>
          <w:rFonts w:ascii="Consolas" w:hAnsi="Consolas"/>
          <w:sz w:val="18"/>
        </w:rPr>
        <w:br/>
        <w:t xml:space="preserve">    $services = Service::where('is_active', 1)-&gt;get();</w:t>
      </w:r>
      <w:r>
        <w:rPr>
          <w:rFonts w:ascii="Consolas" w:hAnsi="Consolas"/>
          <w:sz w:val="18"/>
        </w:rPr>
        <w:br/>
      </w:r>
      <w:r>
        <w:rPr>
          <w:rFonts w:ascii="Consolas" w:hAnsi="Consolas"/>
          <w:sz w:val="18"/>
        </w:rPr>
        <w:br/>
        <w:t xml:space="preserve">    $reviewsPreview = Review::with('service')</w:t>
      </w:r>
      <w:r>
        <w:rPr>
          <w:rFonts w:ascii="Consolas" w:hAnsi="Consolas"/>
          <w:sz w:val="18"/>
        </w:rPr>
        <w:br/>
        <w:t xml:space="preserve">        -&gt;where('status', 'approved')</w:t>
      </w:r>
      <w:r>
        <w:rPr>
          <w:rFonts w:ascii="Consolas" w:hAnsi="Consolas"/>
          <w:sz w:val="18"/>
        </w:rPr>
        <w:br/>
        <w:t xml:space="preserve">        -&gt;latest()</w:t>
      </w:r>
      <w:r>
        <w:rPr>
          <w:rFonts w:ascii="Consolas" w:hAnsi="Consolas"/>
          <w:sz w:val="18"/>
        </w:rPr>
        <w:br/>
        <w:t xml:space="preserve">        -&gt;take(3)</w:t>
      </w:r>
      <w:r>
        <w:rPr>
          <w:rFonts w:ascii="Consolas" w:hAnsi="Consolas"/>
          <w:sz w:val="18"/>
        </w:rPr>
        <w:br/>
        <w:t xml:space="preserve">        -&gt;get();</w:t>
      </w:r>
      <w:r>
        <w:rPr>
          <w:rFonts w:ascii="Consolas" w:hAnsi="Consolas"/>
          <w:sz w:val="18"/>
        </w:rPr>
        <w:br/>
      </w:r>
      <w:r>
        <w:rPr>
          <w:rFonts w:ascii="Consolas" w:hAnsi="Consolas"/>
          <w:sz w:val="18"/>
        </w:rPr>
        <w:br/>
        <w:t xml:space="preserve">    $reviewsAll = Review::with('service')</w:t>
      </w:r>
      <w:r>
        <w:rPr>
          <w:rFonts w:ascii="Consolas" w:hAnsi="Consolas"/>
          <w:sz w:val="18"/>
        </w:rPr>
        <w:br/>
        <w:t xml:space="preserve">        -&gt;where('status', 'approved')</w:t>
      </w:r>
      <w:r>
        <w:rPr>
          <w:rFonts w:ascii="Consolas" w:hAnsi="Consolas"/>
          <w:sz w:val="18"/>
        </w:rPr>
        <w:br/>
        <w:t xml:space="preserve">        -&gt;latest()</w:t>
      </w:r>
      <w:r>
        <w:rPr>
          <w:rFonts w:ascii="Consolas" w:hAnsi="Consolas"/>
          <w:sz w:val="18"/>
        </w:rPr>
        <w:br/>
        <w:t xml:space="preserve">        -&gt;get();</w:t>
      </w:r>
      <w:r>
        <w:rPr>
          <w:rFonts w:ascii="Consolas" w:hAnsi="Consolas"/>
          <w:sz w:val="18"/>
        </w:rPr>
        <w:br/>
      </w:r>
      <w:r>
        <w:rPr>
          <w:rFonts w:ascii="Consolas" w:hAnsi="Consolas"/>
          <w:sz w:val="18"/>
        </w:rPr>
        <w:br/>
        <w:t xml:space="preserve">    return view('home', compact('setting', 'services', 'reviewsPreview', 'reviewsAll'));</w:t>
      </w:r>
      <w:r>
        <w:rPr>
          <w:rFonts w:ascii="Consolas" w:hAnsi="Consolas"/>
          <w:sz w:val="18"/>
        </w:rPr>
        <w:br/>
        <w:t>}</w:t>
      </w:r>
    </w:p>
    <w:p w14:paraId="3B058AF4" w14:textId="77777777" w:rsidR="00045B75" w:rsidRDefault="00000000">
      <w:pPr>
        <w:spacing w:after="120"/>
        <w:ind w:firstLine="720"/>
        <w:jc w:val="both"/>
      </w:pPr>
      <w:r>
        <w:t>Keterkaitan antar komponen pada website Asha Clean dapat dijelaskan sebagai berikut: Controller berperan sebagai penghubung antara request pengguna dengan Model dan View. Model merepresentasikan struktur data dan relasi antar tabel seperti User, Service, Booking, BookingItem, Review, dan LandingSetting. View menampilkan antarmuka menggunakan Blade templating engine dengan layout yang konsisten. Middleware mengontrol akses berdasarkan status autentikasi dan role pengguna.</w:t>
      </w:r>
    </w:p>
    <w:p w14:paraId="5EB08775" w14:textId="77777777" w:rsidR="00045B75" w:rsidRDefault="00000000">
      <w:pPr>
        <w:spacing w:before="360" w:after="240"/>
      </w:pPr>
      <w:r>
        <w:rPr>
          <w:b/>
        </w:rPr>
        <w:lastRenderedPageBreak/>
        <w:t>4.2 Deskripsi Pengujian Sistem</w:t>
      </w:r>
    </w:p>
    <w:p w14:paraId="35498505" w14:textId="77777777" w:rsidR="00045B75" w:rsidRDefault="00000000">
      <w:pPr>
        <w:spacing w:after="120"/>
        <w:ind w:firstLine="720"/>
        <w:jc w:val="both"/>
      </w:pPr>
      <w:r>
        <w:t>Pengujian sistem merupakan tahapan penting dalam siklus pengembangan perangkat lunak yang bertujuan untuk memverifikasi bahwa sistem berfungsi sesuai dengan spesifikasi dan memenuhi kebutuhan pengguna. Pada website Asha Clean, pengujian dilakukan untuk memastikan setiap modul berjalan dengan baik dan terintegrasi secara harmonis.</w:t>
      </w:r>
    </w:p>
    <w:p w14:paraId="6080F1C6" w14:textId="77777777" w:rsidR="00045B75" w:rsidRDefault="00000000">
      <w:pPr>
        <w:spacing w:before="240" w:after="120"/>
      </w:pPr>
      <w:r>
        <w:rPr>
          <w:b/>
        </w:rPr>
        <w:t>4.2.1 Tujuan Pengujian</w:t>
      </w:r>
    </w:p>
    <w:p w14:paraId="4DC8146B" w14:textId="77777777" w:rsidR="00045B75" w:rsidRDefault="00000000">
      <w:pPr>
        <w:spacing w:after="120"/>
        <w:ind w:firstLine="720"/>
        <w:jc w:val="both"/>
      </w:pPr>
      <w:r>
        <w:t>Pengujian sistem pada website Asha Clean bertujuan untuk: (1) memverifikasi bahwa setiap fitur berfungsi sesuai dengan rancangan yang telah dibuat, (2) mengidentifikasi dan memperbaiki bug atau kesalahan sebelum sistem digunakan oleh pengguna akhir, (3) memastikan keamanan sistem terutama pada proses autentikasi dan transaksi pembayaran, (4) memvalidasi integrasi antar komponen sistem berjalan dengan lancar, dan (5) mengukur tingkat kualitas kode melalui persentase code coverage.</w:t>
      </w:r>
    </w:p>
    <w:p w14:paraId="0FC41E65" w14:textId="77777777" w:rsidR="00045B75" w:rsidRDefault="00000000">
      <w:pPr>
        <w:spacing w:before="240" w:after="120"/>
      </w:pPr>
      <w:r>
        <w:rPr>
          <w:b/>
        </w:rPr>
        <w:t>4.2.2 Jenis Pengujian</w:t>
      </w:r>
    </w:p>
    <w:p w14:paraId="71CED424" w14:textId="77777777" w:rsidR="00045B75" w:rsidRDefault="00000000">
      <w:pPr>
        <w:spacing w:after="120"/>
        <w:ind w:firstLine="720"/>
        <w:jc w:val="both"/>
      </w:pPr>
      <w:r>
        <w:t>Pengujian website Asha Clean menggunakan beberapa jenis pengujian untuk memastikan kualitas sistem secara menyeluruh. Pertama, Unit Testing yang merupakan pengujian pada level unit terkecil dari kode program, biasanya berupa method atau function individual. Framework PHPUnit digunakan untuk menjalankan unit test pada Laravel.</w:t>
      </w:r>
    </w:p>
    <w:p w14:paraId="26AD65E9" w14:textId="77777777" w:rsidR="00045B75" w:rsidRDefault="00000000">
      <w:pPr>
        <w:spacing w:after="120"/>
        <w:ind w:firstLine="720"/>
        <w:jc w:val="both"/>
      </w:pPr>
      <w:r>
        <w:t>Kedua, Feature Testing atau pengujian fitur yang menguji fungsionalitas sistem secara end-to-end. Pengujian ini mensimulasikan interaksi pengguna dengan sistem, termasuk mengakses route, mengisi formulir, dan memverifikasi response yang dihasilkan. Laravel menyediakan TestCase yang memudahkan penulisan test dengan method seperti get(), post(), assertStatus(), dan assertSee().</w:t>
      </w:r>
    </w:p>
    <w:p w14:paraId="652B66CC" w14:textId="77777777" w:rsidR="00045B75" w:rsidRDefault="00000000">
      <w:pPr>
        <w:spacing w:after="120"/>
        <w:ind w:firstLine="720"/>
        <w:jc w:val="both"/>
      </w:pPr>
      <w:r>
        <w:t>Ketiga, Browser Testing menggunakan Selenium untuk menguji antarmuka pengguna secara visual. Selenium memungkinkan pengujian otomatis pada browser nyata, sehingga dapat memverifikasi tampilan, interaksi JavaScript, dan alur pengguna secara komprehensif.</w:t>
      </w:r>
    </w:p>
    <w:p w14:paraId="4D138111" w14:textId="77777777" w:rsidR="00045B75" w:rsidRDefault="00000000">
      <w:pPr>
        <w:spacing w:before="240" w:after="120"/>
      </w:pPr>
      <w:r>
        <w:rPr>
          <w:b/>
        </w:rPr>
        <w:lastRenderedPageBreak/>
        <w:t>4.2.3 Skenario Pengujian Fitur Utama</w:t>
      </w:r>
    </w:p>
    <w:p w14:paraId="004B44AB" w14:textId="77777777" w:rsidR="00045B75" w:rsidRDefault="00000000">
      <w:pPr>
        <w:spacing w:after="120"/>
        <w:ind w:firstLine="720"/>
        <w:jc w:val="both"/>
      </w:pPr>
      <w:r>
        <w:t>Berikut adalah gambaran skenario pengujian untuk fitur-fitur utama pada website Asha Clean:</w:t>
      </w:r>
    </w:p>
    <w:p w14:paraId="6295FF47" w14:textId="77777777" w:rsidR="00045B75" w:rsidRDefault="00000000">
      <w:pPr>
        <w:spacing w:after="120"/>
        <w:ind w:firstLine="720"/>
        <w:jc w:val="both"/>
      </w:pPr>
      <w:r>
        <w:t>Pengujian Autentikasi: Skenario pengujian login meliputi pengujian dengan kredensial valid (input: email dan password benar, output yang diharapkan: redirect ke dashboard), pengujian dengan kredensial tidak valid (input: password salah, output: pesan error), dan pengujian akses halaman yang memerlukan login (input: akses tanpa login, output: redirect ke halaman login).</w:t>
      </w:r>
    </w:p>
    <w:p w14:paraId="2F6F389D" w14:textId="77777777" w:rsidR="00045B75" w:rsidRDefault="00000000">
      <w:pPr>
        <w:spacing w:after="120"/>
        <w:ind w:firstLine="720"/>
        <w:jc w:val="both"/>
      </w:pPr>
      <w:r>
        <w:t>Pengujian Registrasi: Skenario meliputi registrasi dengan data valid (output: user tersimpan di database dan redirect ke login), registrasi dengan email yang sudah terdaftar (output: pesan error validasi), dan registrasi dengan password yang tidak sesuai konfirmasi (output: pesan error).</w:t>
      </w:r>
    </w:p>
    <w:p w14:paraId="58DB9D86" w14:textId="77777777" w:rsidR="00045B75" w:rsidRDefault="00000000">
      <w:pPr>
        <w:spacing w:after="120"/>
        <w:ind w:firstLine="720"/>
        <w:jc w:val="both"/>
      </w:pPr>
      <w:r>
        <w:t>Pengujian Pemesanan: Skenario meliputi pemesanan dengan data lengkap (output: booking tersimpan, snap token didapat, redirect ke halaman pembayaran), pemesanan dengan data tidak lengkap (output: pesan error validasi), dan verifikasi pembayaran berhasil (output: status berubah menjadi paid).</w:t>
      </w:r>
    </w:p>
    <w:p w14:paraId="7C370A3F" w14:textId="77777777" w:rsidR="00045B75" w:rsidRDefault="00000000">
      <w:pPr>
        <w:spacing w:after="120"/>
        <w:ind w:firstLine="720"/>
        <w:jc w:val="both"/>
      </w:pPr>
      <w:r>
        <w:t>Pengujian CRUD Layanan: Skenario meliputi pembuatan layanan baru oleh admin (output: layanan tersimpan dengan slug yang digenerate), edit layanan termasuk upload gambar (output: data diperbarui dan gambar lama dihapus), dan hapus layanan (output: data dihapus dari database).</w:t>
      </w:r>
    </w:p>
    <w:p w14:paraId="6F481DBE" w14:textId="31E2C3FF" w:rsidR="00045B75" w:rsidRDefault="00045B75">
      <w:pPr>
        <w:spacing w:after="120"/>
        <w:ind w:firstLine="720"/>
        <w:jc w:val="both"/>
      </w:pPr>
    </w:p>
    <w:sectPr w:rsidR="00045B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7048739">
    <w:abstractNumId w:val="8"/>
  </w:num>
  <w:num w:numId="2" w16cid:durableId="161625420">
    <w:abstractNumId w:val="6"/>
  </w:num>
  <w:num w:numId="3" w16cid:durableId="146631550">
    <w:abstractNumId w:val="5"/>
  </w:num>
  <w:num w:numId="4" w16cid:durableId="239557182">
    <w:abstractNumId w:val="4"/>
  </w:num>
  <w:num w:numId="5" w16cid:durableId="645276864">
    <w:abstractNumId w:val="7"/>
  </w:num>
  <w:num w:numId="6" w16cid:durableId="1707946686">
    <w:abstractNumId w:val="3"/>
  </w:num>
  <w:num w:numId="7" w16cid:durableId="351295">
    <w:abstractNumId w:val="2"/>
  </w:num>
  <w:num w:numId="8" w16cid:durableId="1663200397">
    <w:abstractNumId w:val="1"/>
  </w:num>
  <w:num w:numId="9" w16cid:durableId="1694499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B75"/>
    <w:rsid w:val="0006063C"/>
    <w:rsid w:val="0015074B"/>
    <w:rsid w:val="0029639D"/>
    <w:rsid w:val="00326F90"/>
    <w:rsid w:val="00431BF2"/>
    <w:rsid w:val="009047C1"/>
    <w:rsid w:val="00AA1D8D"/>
    <w:rsid w:val="00AC107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6ED27F"/>
  <w14:defaultImageDpi w14:val="300"/>
  <w15:docId w15:val="{3FAE93C4-85E9-4812-BAED-F233F50AA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3194</Words>
  <Characters>18211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 Aliaaw</cp:lastModifiedBy>
  <cp:revision>2</cp:revision>
  <dcterms:created xsi:type="dcterms:W3CDTF">2013-12-23T23:15:00Z</dcterms:created>
  <dcterms:modified xsi:type="dcterms:W3CDTF">2026-01-26T08:00:00Z</dcterms:modified>
  <cp:category/>
</cp:coreProperties>
</file>